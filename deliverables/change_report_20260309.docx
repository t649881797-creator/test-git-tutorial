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E7035" w14:textId="151E9D6A" w:rsidR="001C74AF" w:rsidRDefault="00CD2988">
      <w:pPr>
        <w:pStyle w:val="1"/>
      </w:pPr>
      <w:r>
        <w:t>Change Report</w:t>
      </w:r>
      <w:r>
        <w:br/>
        <w:t>CDP 3.5.2 / 3.5.3 Fixed-Row Scoring — Full Implementation</w:t>
      </w:r>
    </w:p>
    <w:p w14:paraId="688396BD" w14:textId="65695B39" w:rsidR="001C74AF" w:rsidRDefault="00CD2988">
      <w:r>
        <w:rPr>
          <w:b/>
        </w:rPr>
        <w:t xml:space="preserve">Date: </w:t>
      </w:r>
      <w:r>
        <w:t>2026-03-08</w:t>
      </w:r>
      <w:r>
        <w:br/>
      </w:r>
      <w:r>
        <w:rPr>
          <w:b/>
        </w:rPr>
        <w:t xml:space="preserve">Scope: </w:t>
      </w:r>
      <w:r>
        <w:t>Scoring groups 3.5.2</w:t>
      </w:r>
      <w:r>
        <w:t xml:space="preserve"> and 3.5.3</w:t>
      </w:r>
      <w:r>
        <w:br/>
      </w:r>
      <w:r>
        <w:rPr>
          <w:b/>
        </w:rPr>
        <w:t xml:space="preserve">Goal: </w:t>
      </w:r>
      <w:r>
        <w:t>Implement "fixed rows populated by parent question selection" — the number of expected rows in 3.5.2/3.5.3 is determined by the answers to parent question 3.5.1.1; any expected row not submitted receives a score of zero. The implementation spans the full stack: spreadsheet metadata, compiler pipeline, scoring functions, API schemas, dependency propagation, answer utilities, tests, and documentation.</w:t>
      </w:r>
    </w:p>
    <w:p w14:paraId="1B3AC9AC" w14:textId="77777777" w:rsidR="001C74AF" w:rsidRDefault="00CD2988">
      <w:pPr>
        <w:pStyle w:val="21"/>
      </w:pPr>
      <w:r>
        <w:t>1. Problem Statement</w:t>
      </w:r>
    </w:p>
    <w:p w14:paraId="39578C5F" w14:textId="77777777" w:rsidR="001C74AF" w:rsidRDefault="00CD2988">
      <w:r>
        <w:t>CDP questionnaire groups 3.5.2 (ETS details) and 3.5.3 (carbon tax details) are multi-row tables. Each row corresponds to a carbon pricing system selected by the respondent in question 3.5.1.1. The original codebase had no mechanism to:</w:t>
      </w:r>
    </w:p>
    <w:p w14:paraId="6EB0FDE3" w14:textId="77777777" w:rsidR="001C74AF" w:rsidRDefault="00CD2988">
      <w:pPr>
        <w:pStyle w:val="a0"/>
      </w:pPr>
      <w:r>
        <w:t>Know that 3.5.2/3.5.3 are row-based groups (the spreadsheet metadata was missing)</w:t>
      </w:r>
    </w:p>
    <w:p w14:paraId="1708E474" w14:textId="77777777" w:rsidR="001C74AF" w:rsidRDefault="00CD2988">
      <w:pPr>
        <w:pStyle w:val="a0"/>
      </w:pPr>
      <w:r>
        <w:t>Determine how many rows are expected based on 3.5.1.1 selections</w:t>
      </w:r>
    </w:p>
    <w:p w14:paraId="4B30FAB3" w14:textId="77777777" w:rsidR="001C74AF" w:rsidRDefault="00CD2988">
      <w:pPr>
        <w:pStyle w:val="a0"/>
      </w:pPr>
      <w:r>
        <w:t>Penalize missing rows in the disclosure score</w:t>
      </w:r>
    </w:p>
    <w:p w14:paraId="310E8696" w14:textId="77777777" w:rsidR="001C74AF" w:rsidRDefault="00CD2988">
      <w:pPr>
        <w:pStyle w:val="a0"/>
      </w:pPr>
      <w:r>
        <w:t>Scale awareness/management/leadership scores proportionally</w:t>
      </w:r>
    </w:p>
    <w:p w14:paraId="154DEF01" w14:textId="77777777" w:rsidR="001C74AF" w:rsidRDefault="00CD2988">
      <w:pPr>
        <w:pStyle w:val="a0"/>
      </w:pPr>
      <w:r>
        <w:t>Accept row-prefixed answer keys through the API schema layer</w:t>
      </w:r>
    </w:p>
    <w:p w14:paraId="69D6A9EA" w14:textId="77777777" w:rsidR="001C74AF" w:rsidRDefault="00CD2988">
      <w:pPr>
        <w:pStyle w:val="a0"/>
      </w:pPr>
      <w:r>
        <w:t>Propagate the sibling dependency (3.5.1.1) so scoring functions receive it</w:t>
      </w:r>
    </w:p>
    <w:p w14:paraId="6B416AD2" w14:textId="77777777" w:rsidR="001C74AF" w:rsidRDefault="00CD2988">
      <w:r>
        <w:t>As a result, a company selecting 3 ETS systems in 3.5.1.1 but submitting only 1 row of detail in 3.5.2 received the same score as one submitting all 3 rows. Additionally, a condition_parser bug caused all sub-questions within 3.5.2/3.5.3 to be evaluated as invisible, meaning the grouping question alone received full marks.</w:t>
      </w:r>
    </w:p>
    <w:p w14:paraId="47ABDAF2" w14:textId="77777777" w:rsidR="001C74AF" w:rsidRDefault="00CD2988">
      <w:pPr>
        <w:pStyle w:val="21"/>
      </w:pPr>
      <w:r>
        <w:t>2. All Modified and New Files</w:t>
      </w:r>
    </w:p>
    <w:tbl>
      <w:tblPr>
        <w:tblStyle w:val="aff1"/>
        <w:tblW w:w="0" w:type="auto"/>
        <w:jc w:val="center"/>
        <w:tblLook w:val="04A0" w:firstRow="1" w:lastRow="0" w:firstColumn="1" w:lastColumn="0" w:noHBand="0" w:noVBand="1"/>
      </w:tblPr>
      <w:tblGrid>
        <w:gridCol w:w="381"/>
        <w:gridCol w:w="4836"/>
        <w:gridCol w:w="889"/>
        <w:gridCol w:w="2750"/>
      </w:tblGrid>
      <w:tr w:rsidR="001C74AF" w14:paraId="40410AC8" w14:textId="77777777">
        <w:trPr>
          <w:jc w:val="center"/>
        </w:trPr>
        <w:tc>
          <w:tcPr>
            <w:tcW w:w="2160" w:type="dxa"/>
          </w:tcPr>
          <w:p w14:paraId="26FB5C0B" w14:textId="77777777" w:rsidR="001C74AF" w:rsidRDefault="00CD2988">
            <w:pPr>
              <w:jc w:val="center"/>
            </w:pPr>
            <w:r>
              <w:rPr>
                <w:b/>
                <w:sz w:val="18"/>
              </w:rPr>
              <w:t>#</w:t>
            </w:r>
          </w:p>
        </w:tc>
        <w:tc>
          <w:tcPr>
            <w:tcW w:w="2160" w:type="dxa"/>
          </w:tcPr>
          <w:p w14:paraId="1406DB94" w14:textId="77777777" w:rsidR="001C74AF" w:rsidRDefault="00CD2988">
            <w:pPr>
              <w:jc w:val="center"/>
            </w:pPr>
            <w:r>
              <w:rPr>
                <w:b/>
                <w:sz w:val="18"/>
              </w:rPr>
              <w:t>File</w:t>
            </w:r>
          </w:p>
        </w:tc>
        <w:tc>
          <w:tcPr>
            <w:tcW w:w="2160" w:type="dxa"/>
          </w:tcPr>
          <w:p w14:paraId="66227E7A" w14:textId="77777777" w:rsidR="001C74AF" w:rsidRDefault="00CD2988">
            <w:pPr>
              <w:jc w:val="center"/>
            </w:pPr>
            <w:r>
              <w:rPr>
                <w:b/>
                <w:sz w:val="18"/>
              </w:rPr>
              <w:t>Type</w:t>
            </w:r>
          </w:p>
        </w:tc>
        <w:tc>
          <w:tcPr>
            <w:tcW w:w="2160" w:type="dxa"/>
          </w:tcPr>
          <w:p w14:paraId="545AF39F" w14:textId="77777777" w:rsidR="001C74AF" w:rsidRDefault="00CD2988">
            <w:pPr>
              <w:jc w:val="center"/>
            </w:pPr>
            <w:r>
              <w:rPr>
                <w:b/>
                <w:sz w:val="18"/>
              </w:rPr>
              <w:t>Nature of Change</w:t>
            </w:r>
          </w:p>
        </w:tc>
      </w:tr>
      <w:tr w:rsidR="001C74AF" w14:paraId="1E08DBF5" w14:textId="77777777">
        <w:trPr>
          <w:jc w:val="center"/>
        </w:trPr>
        <w:tc>
          <w:tcPr>
            <w:tcW w:w="2160" w:type="dxa"/>
          </w:tcPr>
          <w:p w14:paraId="1A476357" w14:textId="77777777" w:rsidR="001C74AF" w:rsidRDefault="00CD2988">
            <w:r>
              <w:rPr>
                <w:sz w:val="18"/>
              </w:rPr>
              <w:t>1</w:t>
            </w:r>
          </w:p>
        </w:tc>
        <w:tc>
          <w:tcPr>
            <w:tcW w:w="2160" w:type="dxa"/>
          </w:tcPr>
          <w:p w14:paraId="3FBABB6D" w14:textId="77777777" w:rsidR="001C74AF" w:rsidRDefault="00CD2988">
            <w:r>
              <w:rPr>
                <w:sz w:val="18"/>
              </w:rPr>
              <w:t>cdp3_1-main/CDP_scoring_questions.xlsx</w:t>
            </w:r>
          </w:p>
        </w:tc>
        <w:tc>
          <w:tcPr>
            <w:tcW w:w="2160" w:type="dxa"/>
          </w:tcPr>
          <w:p w14:paraId="79B50EA0" w14:textId="77777777" w:rsidR="001C74AF" w:rsidRDefault="00CD2988">
            <w:r>
              <w:rPr>
                <w:sz w:val="18"/>
              </w:rPr>
              <w:t>Modified</w:t>
            </w:r>
          </w:p>
        </w:tc>
        <w:tc>
          <w:tcPr>
            <w:tcW w:w="2160" w:type="dxa"/>
          </w:tcPr>
          <w:p w14:paraId="31FEFBA6" w14:textId="77777777" w:rsidR="001C74AF" w:rsidRDefault="00CD2988">
            <w:r>
              <w:rPr>
                <w:sz w:val="18"/>
              </w:rPr>
              <w:t>Added row_source column; changed question_type to multi-row; cleared 15 broken conditional_on values</w:t>
            </w:r>
          </w:p>
        </w:tc>
      </w:tr>
      <w:tr w:rsidR="001C74AF" w14:paraId="4CAAF8B9" w14:textId="77777777">
        <w:trPr>
          <w:jc w:val="center"/>
        </w:trPr>
        <w:tc>
          <w:tcPr>
            <w:tcW w:w="2160" w:type="dxa"/>
          </w:tcPr>
          <w:p w14:paraId="54EB18E0" w14:textId="77777777" w:rsidR="001C74AF" w:rsidRDefault="00CD2988">
            <w:r>
              <w:rPr>
                <w:sz w:val="18"/>
              </w:rPr>
              <w:t>2</w:t>
            </w:r>
          </w:p>
        </w:tc>
        <w:tc>
          <w:tcPr>
            <w:tcW w:w="2160" w:type="dxa"/>
          </w:tcPr>
          <w:p w14:paraId="5A261F2B" w14:textId="77777777" w:rsidR="001C74AF" w:rsidRDefault="00CD2988">
            <w:r>
              <w:rPr>
                <w:sz w:val="18"/>
              </w:rPr>
              <w:t>cdp3_1-main/backend/compiler/compiler_config.py</w:t>
            </w:r>
          </w:p>
        </w:tc>
        <w:tc>
          <w:tcPr>
            <w:tcW w:w="2160" w:type="dxa"/>
          </w:tcPr>
          <w:p w14:paraId="03868DA4" w14:textId="77777777" w:rsidR="001C74AF" w:rsidRDefault="00CD2988">
            <w:r>
              <w:rPr>
                <w:sz w:val="18"/>
              </w:rPr>
              <w:t>Modified</w:t>
            </w:r>
          </w:p>
        </w:tc>
        <w:tc>
          <w:tcPr>
            <w:tcW w:w="2160" w:type="dxa"/>
          </w:tcPr>
          <w:p w14:paraId="5BF477F6" w14:textId="77777777" w:rsidR="001C74AF" w:rsidRDefault="00CD2988">
            <w:r>
              <w:rPr>
                <w:sz w:val="18"/>
              </w:rPr>
              <w:t>Added row_source field to QuestionSpec dataclass</w:t>
            </w:r>
          </w:p>
        </w:tc>
      </w:tr>
      <w:tr w:rsidR="001C74AF" w14:paraId="1146B8CE" w14:textId="77777777">
        <w:trPr>
          <w:jc w:val="center"/>
        </w:trPr>
        <w:tc>
          <w:tcPr>
            <w:tcW w:w="2160" w:type="dxa"/>
          </w:tcPr>
          <w:p w14:paraId="5614C1AC" w14:textId="77777777" w:rsidR="001C74AF" w:rsidRDefault="00CD2988">
            <w:r>
              <w:rPr>
                <w:sz w:val="18"/>
              </w:rPr>
              <w:t>3</w:t>
            </w:r>
          </w:p>
        </w:tc>
        <w:tc>
          <w:tcPr>
            <w:tcW w:w="2160" w:type="dxa"/>
          </w:tcPr>
          <w:p w14:paraId="7556D5F9" w14:textId="77777777" w:rsidR="001C74AF" w:rsidRDefault="00CD2988">
            <w:r>
              <w:rPr>
                <w:sz w:val="18"/>
              </w:rPr>
              <w:t>cdp3_1-main/backend/compiler/spreadsheet_parser.py</w:t>
            </w:r>
          </w:p>
        </w:tc>
        <w:tc>
          <w:tcPr>
            <w:tcW w:w="2160" w:type="dxa"/>
          </w:tcPr>
          <w:p w14:paraId="1F5BA047" w14:textId="77777777" w:rsidR="001C74AF" w:rsidRDefault="00CD2988">
            <w:r>
              <w:rPr>
                <w:sz w:val="18"/>
              </w:rPr>
              <w:t>Modified</w:t>
            </w:r>
          </w:p>
        </w:tc>
        <w:tc>
          <w:tcPr>
            <w:tcW w:w="2160" w:type="dxa"/>
          </w:tcPr>
          <w:p w14:paraId="19209026" w14:textId="77777777" w:rsidR="001C74AF" w:rsidRDefault="00CD2988">
            <w:r>
              <w:rPr>
                <w:sz w:val="18"/>
              </w:rPr>
              <w:t>Added row_source reading; added row_source detection in is_row_based_scoring_group()</w:t>
            </w:r>
          </w:p>
        </w:tc>
      </w:tr>
      <w:tr w:rsidR="001C74AF" w14:paraId="12A90845" w14:textId="77777777">
        <w:trPr>
          <w:jc w:val="center"/>
        </w:trPr>
        <w:tc>
          <w:tcPr>
            <w:tcW w:w="2160" w:type="dxa"/>
          </w:tcPr>
          <w:p w14:paraId="612C76C0" w14:textId="77777777" w:rsidR="001C74AF" w:rsidRDefault="00CD2988">
            <w:r>
              <w:rPr>
                <w:sz w:val="18"/>
              </w:rPr>
              <w:t>4</w:t>
            </w:r>
          </w:p>
        </w:tc>
        <w:tc>
          <w:tcPr>
            <w:tcW w:w="2160" w:type="dxa"/>
          </w:tcPr>
          <w:p w14:paraId="01D47B45" w14:textId="77777777" w:rsidR="001C74AF" w:rsidRDefault="00CD2988">
            <w:r>
              <w:rPr>
                <w:sz w:val="18"/>
              </w:rPr>
              <w:t>cdp3_1-main/backend/compiler/scoring_rules/generators/multi_row/main.py</w:t>
            </w:r>
          </w:p>
        </w:tc>
        <w:tc>
          <w:tcPr>
            <w:tcW w:w="2160" w:type="dxa"/>
          </w:tcPr>
          <w:p w14:paraId="4F89BF89" w14:textId="77777777" w:rsidR="001C74AF" w:rsidRDefault="00CD2988">
            <w:r>
              <w:rPr>
                <w:sz w:val="18"/>
              </w:rPr>
              <w:t>Modified</w:t>
            </w:r>
          </w:p>
        </w:tc>
        <w:tc>
          <w:tcPr>
            <w:tcW w:w="2160" w:type="dxa"/>
          </w:tcPr>
          <w:p w14:paraId="7285D0D2" w14:textId="77777777" w:rsidR="001C74AF" w:rsidRDefault="00CD2988">
            <w:r>
              <w:rPr>
                <w:sz w:val="18"/>
              </w:rPr>
              <w:t>Fixed empty-row return type; added _build_row_source_penalty(); added _build_row_source_category_scaling()</w:t>
            </w:r>
          </w:p>
        </w:tc>
      </w:tr>
      <w:tr w:rsidR="001C74AF" w14:paraId="0D1364B8" w14:textId="77777777">
        <w:trPr>
          <w:jc w:val="center"/>
        </w:trPr>
        <w:tc>
          <w:tcPr>
            <w:tcW w:w="2160" w:type="dxa"/>
          </w:tcPr>
          <w:p w14:paraId="79AEFBD4" w14:textId="77777777" w:rsidR="001C74AF" w:rsidRDefault="00CD2988">
            <w:r>
              <w:rPr>
                <w:sz w:val="18"/>
              </w:rPr>
              <w:t>5</w:t>
            </w:r>
          </w:p>
        </w:tc>
        <w:tc>
          <w:tcPr>
            <w:tcW w:w="2160" w:type="dxa"/>
          </w:tcPr>
          <w:p w14:paraId="49000022" w14:textId="77777777" w:rsidR="001C74AF" w:rsidRDefault="00CD2988">
            <w:r>
              <w:rPr>
                <w:sz w:val="18"/>
              </w:rPr>
              <w:t>cdp3_1-main/backend/compiler/scoring_rules/template_builder.py</w:t>
            </w:r>
          </w:p>
        </w:tc>
        <w:tc>
          <w:tcPr>
            <w:tcW w:w="2160" w:type="dxa"/>
          </w:tcPr>
          <w:p w14:paraId="2011E59B" w14:textId="77777777" w:rsidR="001C74AF" w:rsidRDefault="00CD2988">
            <w:r>
              <w:rPr>
                <w:sz w:val="18"/>
              </w:rPr>
              <w:t>Modified</w:t>
            </w:r>
          </w:p>
        </w:tc>
        <w:tc>
          <w:tcPr>
            <w:tcW w:w="2160" w:type="dxa"/>
          </w:tcPr>
          <w:p w14:paraId="69A22932" w14:textId="77777777" w:rsidR="001C74AF" w:rsidRDefault="00CD2988">
            <w:r>
              <w:rPr>
                <w:sz w:val="18"/>
              </w:rPr>
              <w:t>Added ROW_SOURCE_DEP_QUESTION constant generation</w:t>
            </w:r>
          </w:p>
        </w:tc>
      </w:tr>
      <w:tr w:rsidR="001C74AF" w14:paraId="345CAF58" w14:textId="77777777">
        <w:trPr>
          <w:jc w:val="center"/>
        </w:trPr>
        <w:tc>
          <w:tcPr>
            <w:tcW w:w="2160" w:type="dxa"/>
          </w:tcPr>
          <w:p w14:paraId="3C0B9C7E" w14:textId="77777777" w:rsidR="001C74AF" w:rsidRDefault="00CD2988">
            <w:r>
              <w:rPr>
                <w:sz w:val="18"/>
              </w:rPr>
              <w:t>6</w:t>
            </w:r>
          </w:p>
        </w:tc>
        <w:tc>
          <w:tcPr>
            <w:tcW w:w="2160" w:type="dxa"/>
          </w:tcPr>
          <w:p w14:paraId="247F69B6" w14:textId="77777777" w:rsidR="001C74AF" w:rsidRDefault="00CD2988">
            <w:r>
              <w:rPr>
                <w:sz w:val="18"/>
              </w:rPr>
              <w:t>cdp3_1-main/backend/compiler/schema_generator.py</w:t>
            </w:r>
          </w:p>
        </w:tc>
        <w:tc>
          <w:tcPr>
            <w:tcW w:w="2160" w:type="dxa"/>
          </w:tcPr>
          <w:p w14:paraId="47074016" w14:textId="77777777" w:rsidR="001C74AF" w:rsidRDefault="00CD2988">
            <w:r>
              <w:rPr>
                <w:sz w:val="18"/>
              </w:rPr>
              <w:t>Modified</w:t>
            </w:r>
          </w:p>
        </w:tc>
        <w:tc>
          <w:tcPr>
            <w:tcW w:w="2160" w:type="dxa"/>
          </w:tcPr>
          <w:p w14:paraId="7C326514" w14:textId="77777777" w:rsidR="001C74AF" w:rsidRDefault="00CD2988">
            <w:r>
              <w:rPr>
                <w:sz w:val="18"/>
              </w:rPr>
              <w:t xml:space="preserve">is_multi_row detection now </w:t>
            </w:r>
            <w:r>
              <w:rPr>
                <w:sz w:val="18"/>
              </w:rPr>
              <w:lastRenderedPageBreak/>
              <w:t>includes row_source; dependency generation adds row_source sibling deps to GROUP_DEPENDENCIES</w:t>
            </w:r>
          </w:p>
        </w:tc>
      </w:tr>
      <w:tr w:rsidR="001C74AF" w14:paraId="14586860" w14:textId="77777777">
        <w:trPr>
          <w:jc w:val="center"/>
        </w:trPr>
        <w:tc>
          <w:tcPr>
            <w:tcW w:w="2160" w:type="dxa"/>
          </w:tcPr>
          <w:p w14:paraId="62BF9F34" w14:textId="77777777" w:rsidR="001C74AF" w:rsidRDefault="00CD2988">
            <w:r>
              <w:rPr>
                <w:sz w:val="18"/>
              </w:rPr>
              <w:lastRenderedPageBreak/>
              <w:t>7</w:t>
            </w:r>
          </w:p>
        </w:tc>
        <w:tc>
          <w:tcPr>
            <w:tcW w:w="2160" w:type="dxa"/>
          </w:tcPr>
          <w:p w14:paraId="6C4B7EBB" w14:textId="77777777" w:rsidR="001C74AF" w:rsidRDefault="00CD2988">
            <w:r>
              <w:rPr>
                <w:sz w:val="18"/>
              </w:rPr>
              <w:t>cdp3_1-main/backend/scoring/scoring_group_3_5_2.py</w:t>
            </w:r>
          </w:p>
        </w:tc>
        <w:tc>
          <w:tcPr>
            <w:tcW w:w="2160" w:type="dxa"/>
          </w:tcPr>
          <w:p w14:paraId="2749BAE7" w14:textId="77777777" w:rsidR="001C74AF" w:rsidRDefault="00CD2988">
            <w:r>
              <w:rPr>
                <w:sz w:val="18"/>
              </w:rPr>
              <w:t>Re-generated</w:t>
            </w:r>
          </w:p>
        </w:tc>
        <w:tc>
          <w:tcPr>
            <w:tcW w:w="2160" w:type="dxa"/>
          </w:tcPr>
          <w:p w14:paraId="52940A35" w14:textId="77777777" w:rsidR="001C74AF" w:rsidRDefault="00CD2988">
            <w:r>
              <w:rPr>
                <w:sz w:val="18"/>
              </w:rPr>
              <w:t>Auto-regenerated by compiler; reflects all compiler changes</w:t>
            </w:r>
          </w:p>
        </w:tc>
      </w:tr>
      <w:tr w:rsidR="001C74AF" w14:paraId="107C1D1F" w14:textId="77777777">
        <w:trPr>
          <w:jc w:val="center"/>
        </w:trPr>
        <w:tc>
          <w:tcPr>
            <w:tcW w:w="2160" w:type="dxa"/>
          </w:tcPr>
          <w:p w14:paraId="1EA8EB8A" w14:textId="77777777" w:rsidR="001C74AF" w:rsidRDefault="00CD2988">
            <w:r>
              <w:rPr>
                <w:sz w:val="18"/>
              </w:rPr>
              <w:t>8</w:t>
            </w:r>
          </w:p>
        </w:tc>
        <w:tc>
          <w:tcPr>
            <w:tcW w:w="2160" w:type="dxa"/>
          </w:tcPr>
          <w:p w14:paraId="5160DD9B" w14:textId="77777777" w:rsidR="001C74AF" w:rsidRDefault="00CD2988">
            <w:r>
              <w:rPr>
                <w:sz w:val="18"/>
              </w:rPr>
              <w:t>cdp3_1-main/backend/scoring/scoring_group_3_5_3.py</w:t>
            </w:r>
          </w:p>
        </w:tc>
        <w:tc>
          <w:tcPr>
            <w:tcW w:w="2160" w:type="dxa"/>
          </w:tcPr>
          <w:p w14:paraId="0C22604C" w14:textId="77777777" w:rsidR="001C74AF" w:rsidRDefault="00CD2988">
            <w:r>
              <w:rPr>
                <w:sz w:val="18"/>
              </w:rPr>
              <w:t>Re-generated</w:t>
            </w:r>
          </w:p>
        </w:tc>
        <w:tc>
          <w:tcPr>
            <w:tcW w:w="2160" w:type="dxa"/>
          </w:tcPr>
          <w:p w14:paraId="1DD5070C" w14:textId="77777777" w:rsidR="001C74AF" w:rsidRDefault="00CD2988">
            <w:r>
              <w:rPr>
                <w:sz w:val="18"/>
              </w:rPr>
              <w:t>Auto-regenerated by compiler; reflects all compiler changes</w:t>
            </w:r>
          </w:p>
        </w:tc>
      </w:tr>
      <w:tr w:rsidR="001C74AF" w14:paraId="6D12EA4A" w14:textId="77777777">
        <w:trPr>
          <w:jc w:val="center"/>
        </w:trPr>
        <w:tc>
          <w:tcPr>
            <w:tcW w:w="2160" w:type="dxa"/>
          </w:tcPr>
          <w:p w14:paraId="0475E5DD" w14:textId="77777777" w:rsidR="001C74AF" w:rsidRDefault="00CD2988">
            <w:r>
              <w:rPr>
                <w:sz w:val="18"/>
              </w:rPr>
              <w:t>9</w:t>
            </w:r>
          </w:p>
        </w:tc>
        <w:tc>
          <w:tcPr>
            <w:tcW w:w="2160" w:type="dxa"/>
          </w:tcPr>
          <w:p w14:paraId="39FFFA38" w14:textId="77777777" w:rsidR="001C74AF" w:rsidRDefault="00CD2988">
            <w:r>
              <w:rPr>
                <w:sz w:val="18"/>
              </w:rPr>
              <w:t>cdp3_1-main/backend/api/schemas/groups/group_3_5_2.py</w:t>
            </w:r>
          </w:p>
        </w:tc>
        <w:tc>
          <w:tcPr>
            <w:tcW w:w="2160" w:type="dxa"/>
          </w:tcPr>
          <w:p w14:paraId="2C2F1342" w14:textId="77777777" w:rsidR="001C74AF" w:rsidRDefault="00CD2988">
            <w:r>
              <w:rPr>
                <w:sz w:val="18"/>
              </w:rPr>
              <w:t>Modified</w:t>
            </w:r>
          </w:p>
        </w:tc>
        <w:tc>
          <w:tcPr>
            <w:tcW w:w="2160" w:type="dxa"/>
          </w:tcPr>
          <w:p w14:paraId="25028772" w14:textId="77777777" w:rsidR="001C74AF" w:rsidRDefault="00CD2988">
            <w:r>
              <w:rPr>
                <w:sz w:val="18"/>
              </w:rPr>
              <w:t>extra: "forbid" -&gt; "allow"; GROUP_DEPENDENCIES adds 3.5.1.1 sibling dep</w:t>
            </w:r>
          </w:p>
        </w:tc>
      </w:tr>
      <w:tr w:rsidR="001C74AF" w14:paraId="271A0450" w14:textId="77777777">
        <w:trPr>
          <w:jc w:val="center"/>
        </w:trPr>
        <w:tc>
          <w:tcPr>
            <w:tcW w:w="2160" w:type="dxa"/>
          </w:tcPr>
          <w:p w14:paraId="09B31CD6" w14:textId="77777777" w:rsidR="001C74AF" w:rsidRDefault="00CD2988">
            <w:r>
              <w:rPr>
                <w:sz w:val="18"/>
              </w:rPr>
              <w:t>10</w:t>
            </w:r>
          </w:p>
        </w:tc>
        <w:tc>
          <w:tcPr>
            <w:tcW w:w="2160" w:type="dxa"/>
          </w:tcPr>
          <w:p w14:paraId="3765EC46" w14:textId="77777777" w:rsidR="001C74AF" w:rsidRDefault="00CD2988">
            <w:r>
              <w:rPr>
                <w:sz w:val="18"/>
              </w:rPr>
              <w:t>cdp3_1-main/backend/api/schemas/groups/group_3_5_3.py</w:t>
            </w:r>
          </w:p>
        </w:tc>
        <w:tc>
          <w:tcPr>
            <w:tcW w:w="2160" w:type="dxa"/>
          </w:tcPr>
          <w:p w14:paraId="5C260B8D" w14:textId="77777777" w:rsidR="001C74AF" w:rsidRDefault="00CD2988">
            <w:r>
              <w:rPr>
                <w:sz w:val="18"/>
              </w:rPr>
              <w:t>Modified</w:t>
            </w:r>
          </w:p>
        </w:tc>
        <w:tc>
          <w:tcPr>
            <w:tcW w:w="2160" w:type="dxa"/>
          </w:tcPr>
          <w:p w14:paraId="3A95FD0F" w14:textId="77777777" w:rsidR="001C74AF" w:rsidRDefault="00CD2988">
            <w:r>
              <w:rPr>
                <w:sz w:val="18"/>
              </w:rPr>
              <w:t>Same as group_3_5_2.py</w:t>
            </w:r>
          </w:p>
        </w:tc>
      </w:tr>
      <w:tr w:rsidR="001C74AF" w14:paraId="253379FD" w14:textId="77777777">
        <w:trPr>
          <w:jc w:val="center"/>
        </w:trPr>
        <w:tc>
          <w:tcPr>
            <w:tcW w:w="2160" w:type="dxa"/>
          </w:tcPr>
          <w:p w14:paraId="2C243F10" w14:textId="77777777" w:rsidR="001C74AF" w:rsidRDefault="00CD2988">
            <w:r>
              <w:rPr>
                <w:sz w:val="18"/>
              </w:rPr>
              <w:t>11</w:t>
            </w:r>
          </w:p>
        </w:tc>
        <w:tc>
          <w:tcPr>
            <w:tcW w:w="2160" w:type="dxa"/>
          </w:tcPr>
          <w:p w14:paraId="05942607" w14:textId="77777777" w:rsidR="001C74AF" w:rsidRDefault="00CD2988">
            <w:r>
              <w:rPr>
                <w:sz w:val="18"/>
              </w:rPr>
              <w:t>cdp3_1-main/backend/api/answer_utils.py</w:t>
            </w:r>
          </w:p>
        </w:tc>
        <w:tc>
          <w:tcPr>
            <w:tcW w:w="2160" w:type="dxa"/>
          </w:tcPr>
          <w:p w14:paraId="1F838C86" w14:textId="77777777" w:rsidR="001C74AF" w:rsidRDefault="00CD2988">
            <w:r>
              <w:rPr>
                <w:sz w:val="18"/>
              </w:rPr>
              <w:t>Modified</w:t>
            </w:r>
          </w:p>
        </w:tc>
        <w:tc>
          <w:tcPr>
            <w:tcW w:w="2160" w:type="dxa"/>
          </w:tcPr>
          <w:p w14:paraId="14B2AA14" w14:textId="77777777" w:rsidR="001C74AF" w:rsidRDefault="00CD2988">
            <w:r>
              <w:rPr>
                <w:sz w:val="18"/>
              </w:rPr>
              <w:t>New get_sibling_dependencies(); prepare_answers_for_scoring() injects sibling deps</w:t>
            </w:r>
          </w:p>
        </w:tc>
      </w:tr>
      <w:tr w:rsidR="001C74AF" w14:paraId="7ADA9C18" w14:textId="77777777">
        <w:trPr>
          <w:jc w:val="center"/>
        </w:trPr>
        <w:tc>
          <w:tcPr>
            <w:tcW w:w="2160" w:type="dxa"/>
          </w:tcPr>
          <w:p w14:paraId="42DBA5A5" w14:textId="77777777" w:rsidR="001C74AF" w:rsidRDefault="00CD2988">
            <w:r>
              <w:rPr>
                <w:sz w:val="18"/>
              </w:rPr>
              <w:t>12</w:t>
            </w:r>
          </w:p>
        </w:tc>
        <w:tc>
          <w:tcPr>
            <w:tcW w:w="2160" w:type="dxa"/>
          </w:tcPr>
          <w:p w14:paraId="7F6E7065" w14:textId="77777777" w:rsidR="001C74AF" w:rsidRDefault="00CD2988">
            <w:r>
              <w:rPr>
                <w:sz w:val="18"/>
              </w:rPr>
              <w:t>cdp3_1-main/backend/api/test_requests/TESTING_GUIDE.md</w:t>
            </w:r>
          </w:p>
        </w:tc>
        <w:tc>
          <w:tcPr>
            <w:tcW w:w="2160" w:type="dxa"/>
          </w:tcPr>
          <w:p w14:paraId="4ADAE181" w14:textId="77777777" w:rsidR="001C74AF" w:rsidRDefault="00CD2988">
            <w:r>
              <w:rPr>
                <w:sz w:val="18"/>
              </w:rPr>
              <w:t>Modified</w:t>
            </w:r>
          </w:p>
        </w:tc>
        <w:tc>
          <w:tcPr>
            <w:tcW w:w="2160" w:type="dxa"/>
          </w:tcPr>
          <w:p w14:paraId="4A09F3CB" w14:textId="77777777" w:rsidR="001C74AF" w:rsidRDefault="00CD2988">
            <w:r>
              <w:rPr>
                <w:sz w:val="18"/>
              </w:rPr>
              <w:t>Added row_source sibling dependency section with request examples</w:t>
            </w:r>
          </w:p>
        </w:tc>
      </w:tr>
      <w:tr w:rsidR="001C74AF" w14:paraId="4ADEADB5" w14:textId="77777777">
        <w:trPr>
          <w:jc w:val="center"/>
        </w:trPr>
        <w:tc>
          <w:tcPr>
            <w:tcW w:w="2160" w:type="dxa"/>
          </w:tcPr>
          <w:p w14:paraId="2FA32D65" w14:textId="77777777" w:rsidR="001C74AF" w:rsidRDefault="00CD2988">
            <w:r>
              <w:rPr>
                <w:sz w:val="18"/>
              </w:rPr>
              <w:t>13</w:t>
            </w:r>
          </w:p>
        </w:tc>
        <w:tc>
          <w:tcPr>
            <w:tcW w:w="2160" w:type="dxa"/>
          </w:tcPr>
          <w:p w14:paraId="22114C17" w14:textId="77777777" w:rsidR="001C74AF" w:rsidRDefault="00CD2988">
            <w:r>
              <w:rPr>
                <w:sz w:val="18"/>
              </w:rPr>
              <w:t>cdp3_1-main/backend/tests/questions/test_scoring_3_5_2.py</w:t>
            </w:r>
          </w:p>
        </w:tc>
        <w:tc>
          <w:tcPr>
            <w:tcW w:w="2160" w:type="dxa"/>
          </w:tcPr>
          <w:p w14:paraId="0CA0E460" w14:textId="77777777" w:rsidR="001C74AF" w:rsidRDefault="00CD2988">
            <w:r>
              <w:rPr>
                <w:sz w:val="18"/>
              </w:rPr>
              <w:t>New</w:t>
            </w:r>
          </w:p>
        </w:tc>
        <w:tc>
          <w:tcPr>
            <w:tcW w:w="2160" w:type="dxa"/>
          </w:tcPr>
          <w:p w14:paraId="1365FE6F" w14:textId="77777777" w:rsidR="001C74AF" w:rsidRDefault="00CD2988">
            <w:r>
              <w:rPr>
                <w:sz w:val="18"/>
              </w:rPr>
              <w:t>8 tests: schema, dependency, scoring penalty, answer_utils, stateless behavior</w:t>
            </w:r>
          </w:p>
        </w:tc>
      </w:tr>
      <w:tr w:rsidR="001C74AF" w14:paraId="31AB346E" w14:textId="77777777">
        <w:trPr>
          <w:jc w:val="center"/>
        </w:trPr>
        <w:tc>
          <w:tcPr>
            <w:tcW w:w="2160" w:type="dxa"/>
          </w:tcPr>
          <w:p w14:paraId="5BBADA3C" w14:textId="77777777" w:rsidR="001C74AF" w:rsidRDefault="00CD2988">
            <w:r>
              <w:rPr>
                <w:sz w:val="18"/>
              </w:rPr>
              <w:t>14</w:t>
            </w:r>
          </w:p>
        </w:tc>
        <w:tc>
          <w:tcPr>
            <w:tcW w:w="2160" w:type="dxa"/>
          </w:tcPr>
          <w:p w14:paraId="2A5315B3" w14:textId="77777777" w:rsidR="001C74AF" w:rsidRDefault="00CD2988">
            <w:r>
              <w:rPr>
                <w:sz w:val="18"/>
              </w:rPr>
              <w:t>cdp3_1-main/backend/tests/questions/test_scoring_3_5_3.py</w:t>
            </w:r>
          </w:p>
        </w:tc>
        <w:tc>
          <w:tcPr>
            <w:tcW w:w="2160" w:type="dxa"/>
          </w:tcPr>
          <w:p w14:paraId="50744F11" w14:textId="77777777" w:rsidR="001C74AF" w:rsidRDefault="00CD2988">
            <w:r>
              <w:rPr>
                <w:sz w:val="18"/>
              </w:rPr>
              <w:t>New</w:t>
            </w:r>
          </w:p>
        </w:tc>
        <w:tc>
          <w:tcPr>
            <w:tcW w:w="2160" w:type="dxa"/>
          </w:tcPr>
          <w:p w14:paraId="190A0D41" w14:textId="77777777" w:rsidR="001C74AF" w:rsidRDefault="00CD2988">
            <w:r>
              <w:rPr>
                <w:sz w:val="18"/>
              </w:rPr>
              <w:t>5 tests: schema, dependency, scoring penalty</w:t>
            </w:r>
          </w:p>
        </w:tc>
      </w:tr>
    </w:tbl>
    <w:p w14:paraId="1007342F" w14:textId="77777777" w:rsidR="001C74AF" w:rsidRDefault="00CD2988">
      <w:pPr>
        <w:pStyle w:val="21"/>
      </w:pPr>
      <w:r>
        <w:t>3. Change Details</w:t>
      </w:r>
    </w:p>
    <w:p w14:paraId="7F69A8D7" w14:textId="77777777" w:rsidR="001C74AF" w:rsidRDefault="00CD2988">
      <w:pPr>
        <w:pStyle w:val="31"/>
      </w:pPr>
      <w:r>
        <w:t>3.1 Spreadsheet: row_source metadata and question_type</w:t>
      </w:r>
    </w:p>
    <w:p w14:paraId="137F4209" w14:textId="77777777" w:rsidR="001C74AF" w:rsidRDefault="00CD2988">
      <w:r>
        <w:t>File: cdp3_1-main/CDP_scoring_questions.xlsx</w:t>
      </w:r>
    </w:p>
    <w:tbl>
      <w:tblPr>
        <w:tblStyle w:val="aff1"/>
        <w:tblW w:w="0" w:type="auto"/>
        <w:jc w:val="center"/>
        <w:tblLook w:val="04A0" w:firstRow="1" w:lastRow="0" w:firstColumn="1" w:lastColumn="0" w:noHBand="0" w:noVBand="1"/>
      </w:tblPr>
      <w:tblGrid>
        <w:gridCol w:w="1730"/>
        <w:gridCol w:w="2035"/>
        <w:gridCol w:w="1816"/>
        <w:gridCol w:w="3275"/>
      </w:tblGrid>
      <w:tr w:rsidR="001C74AF" w14:paraId="308833BB" w14:textId="77777777">
        <w:trPr>
          <w:jc w:val="center"/>
        </w:trPr>
        <w:tc>
          <w:tcPr>
            <w:tcW w:w="2160" w:type="dxa"/>
          </w:tcPr>
          <w:p w14:paraId="1415058D" w14:textId="77777777" w:rsidR="001C74AF" w:rsidRDefault="00CD2988">
            <w:pPr>
              <w:jc w:val="center"/>
            </w:pPr>
            <w:r>
              <w:rPr>
                <w:b/>
                <w:sz w:val="18"/>
              </w:rPr>
              <w:t>Question</w:t>
            </w:r>
          </w:p>
        </w:tc>
        <w:tc>
          <w:tcPr>
            <w:tcW w:w="2160" w:type="dxa"/>
          </w:tcPr>
          <w:p w14:paraId="0582A122" w14:textId="77777777" w:rsidR="001C74AF" w:rsidRDefault="00CD2988">
            <w:pPr>
              <w:jc w:val="center"/>
            </w:pPr>
            <w:r>
              <w:rPr>
                <w:b/>
                <w:sz w:val="18"/>
              </w:rPr>
              <w:t>Column</w:t>
            </w:r>
          </w:p>
        </w:tc>
        <w:tc>
          <w:tcPr>
            <w:tcW w:w="2160" w:type="dxa"/>
          </w:tcPr>
          <w:p w14:paraId="7F6C3D96" w14:textId="77777777" w:rsidR="001C74AF" w:rsidRDefault="00CD2988">
            <w:pPr>
              <w:jc w:val="center"/>
            </w:pPr>
            <w:r>
              <w:rPr>
                <w:b/>
                <w:sz w:val="18"/>
              </w:rPr>
              <w:t>Original</w:t>
            </w:r>
          </w:p>
        </w:tc>
        <w:tc>
          <w:tcPr>
            <w:tcW w:w="2160" w:type="dxa"/>
          </w:tcPr>
          <w:p w14:paraId="76839215" w14:textId="77777777" w:rsidR="001C74AF" w:rsidRDefault="00CD2988">
            <w:pPr>
              <w:jc w:val="center"/>
            </w:pPr>
            <w:r>
              <w:rPr>
                <w:b/>
                <w:sz w:val="18"/>
              </w:rPr>
              <w:t>Final</w:t>
            </w:r>
          </w:p>
        </w:tc>
      </w:tr>
      <w:tr w:rsidR="001C74AF" w14:paraId="7E49EB7A" w14:textId="77777777">
        <w:trPr>
          <w:jc w:val="center"/>
        </w:trPr>
        <w:tc>
          <w:tcPr>
            <w:tcW w:w="2160" w:type="dxa"/>
          </w:tcPr>
          <w:p w14:paraId="74354966" w14:textId="77777777" w:rsidR="001C74AF" w:rsidRDefault="00CD2988">
            <w:r>
              <w:rPr>
                <w:sz w:val="18"/>
              </w:rPr>
              <w:t>3.5.2.0</w:t>
            </w:r>
          </w:p>
        </w:tc>
        <w:tc>
          <w:tcPr>
            <w:tcW w:w="2160" w:type="dxa"/>
          </w:tcPr>
          <w:p w14:paraId="3B4DBE4C" w14:textId="77777777" w:rsidR="001C74AF" w:rsidRDefault="00CD2988">
            <w:r>
              <w:rPr>
                <w:sz w:val="18"/>
              </w:rPr>
              <w:t>question_type</w:t>
            </w:r>
          </w:p>
        </w:tc>
        <w:tc>
          <w:tcPr>
            <w:tcW w:w="2160" w:type="dxa"/>
          </w:tcPr>
          <w:p w14:paraId="308A4759" w14:textId="77777777" w:rsidR="001C74AF" w:rsidRDefault="00CD2988">
            <w:r>
              <w:rPr>
                <w:sz w:val="18"/>
              </w:rPr>
              <w:t>classification</w:t>
            </w:r>
          </w:p>
        </w:tc>
        <w:tc>
          <w:tcPr>
            <w:tcW w:w="2160" w:type="dxa"/>
          </w:tcPr>
          <w:p w14:paraId="43DFDDB9" w14:textId="77777777" w:rsidR="001C74AF" w:rsidRDefault="00CD2988">
            <w:r>
              <w:rPr>
                <w:sz w:val="18"/>
              </w:rPr>
              <w:t>multi-row</w:t>
            </w:r>
          </w:p>
        </w:tc>
      </w:tr>
      <w:tr w:rsidR="001C74AF" w14:paraId="520DBCBB" w14:textId="77777777">
        <w:trPr>
          <w:jc w:val="center"/>
        </w:trPr>
        <w:tc>
          <w:tcPr>
            <w:tcW w:w="2160" w:type="dxa"/>
          </w:tcPr>
          <w:p w14:paraId="74DBAF63" w14:textId="77777777" w:rsidR="001C74AF" w:rsidRDefault="00CD2988">
            <w:r>
              <w:rPr>
                <w:sz w:val="18"/>
              </w:rPr>
              <w:t>3.5.2.0</w:t>
            </w:r>
          </w:p>
        </w:tc>
        <w:tc>
          <w:tcPr>
            <w:tcW w:w="2160" w:type="dxa"/>
          </w:tcPr>
          <w:p w14:paraId="2AE463C6" w14:textId="77777777" w:rsidR="001C74AF" w:rsidRDefault="00CD2988">
            <w:r>
              <w:rPr>
                <w:sz w:val="18"/>
              </w:rPr>
              <w:t>classification_options</w:t>
            </w:r>
          </w:p>
        </w:tc>
        <w:tc>
          <w:tcPr>
            <w:tcW w:w="2160" w:type="dxa"/>
          </w:tcPr>
          <w:p w14:paraId="16D471AF" w14:textId="77777777" w:rsidR="001C74AF" w:rsidRDefault="00CD2988">
            <w:r>
              <w:rPr>
                <w:sz w:val="18"/>
              </w:rPr>
              <w:t>(empty)</w:t>
            </w:r>
          </w:p>
        </w:tc>
        <w:tc>
          <w:tcPr>
            <w:tcW w:w="2160" w:type="dxa"/>
          </w:tcPr>
          <w:p w14:paraId="6F19F660" w14:textId="77777777" w:rsidR="001C74AF" w:rsidRDefault="00CD2988">
            <w:r>
              <w:rPr>
                <w:sz w:val="18"/>
              </w:rPr>
              <w:t>{"type":"multi-row","options":[],"question_type":"multi-row"}</w:t>
            </w:r>
          </w:p>
        </w:tc>
      </w:tr>
      <w:tr w:rsidR="001C74AF" w14:paraId="5CF01377" w14:textId="77777777">
        <w:trPr>
          <w:jc w:val="center"/>
        </w:trPr>
        <w:tc>
          <w:tcPr>
            <w:tcW w:w="2160" w:type="dxa"/>
          </w:tcPr>
          <w:p w14:paraId="740E3583" w14:textId="77777777" w:rsidR="001C74AF" w:rsidRDefault="00CD2988">
            <w:r>
              <w:rPr>
                <w:sz w:val="18"/>
              </w:rPr>
              <w:t>3.5.2.0</w:t>
            </w:r>
          </w:p>
        </w:tc>
        <w:tc>
          <w:tcPr>
            <w:tcW w:w="2160" w:type="dxa"/>
          </w:tcPr>
          <w:p w14:paraId="6027CBCA" w14:textId="77777777" w:rsidR="001C74AF" w:rsidRDefault="00CD2988">
            <w:r>
              <w:rPr>
                <w:sz w:val="18"/>
              </w:rPr>
              <w:t>row_source</w:t>
            </w:r>
          </w:p>
        </w:tc>
        <w:tc>
          <w:tcPr>
            <w:tcW w:w="2160" w:type="dxa"/>
          </w:tcPr>
          <w:p w14:paraId="71C1DF1E" w14:textId="77777777" w:rsidR="001C74AF" w:rsidRDefault="00CD2988">
            <w:r>
              <w:rPr>
                <w:sz w:val="18"/>
              </w:rPr>
              <w:t>(column did not exist)</w:t>
            </w:r>
          </w:p>
        </w:tc>
        <w:tc>
          <w:tcPr>
            <w:tcW w:w="2160" w:type="dxa"/>
          </w:tcPr>
          <w:p w14:paraId="359980D4" w14:textId="77777777" w:rsidR="001C74AF" w:rsidRDefault="00CD2988">
            <w:r>
              <w:rPr>
                <w:sz w:val="18"/>
              </w:rPr>
              <w:t>3.5.1.1:contains=ETS</w:t>
            </w:r>
          </w:p>
        </w:tc>
      </w:tr>
      <w:tr w:rsidR="001C74AF" w14:paraId="572B6C2F" w14:textId="77777777">
        <w:trPr>
          <w:jc w:val="center"/>
        </w:trPr>
        <w:tc>
          <w:tcPr>
            <w:tcW w:w="2160" w:type="dxa"/>
          </w:tcPr>
          <w:p w14:paraId="01279CE4" w14:textId="77777777" w:rsidR="001C74AF" w:rsidRDefault="00CD2988">
            <w:r>
              <w:rPr>
                <w:sz w:val="18"/>
              </w:rPr>
              <w:t>3.5.3.0</w:t>
            </w:r>
          </w:p>
        </w:tc>
        <w:tc>
          <w:tcPr>
            <w:tcW w:w="2160" w:type="dxa"/>
          </w:tcPr>
          <w:p w14:paraId="67BA9671" w14:textId="77777777" w:rsidR="001C74AF" w:rsidRDefault="00CD2988">
            <w:r>
              <w:rPr>
                <w:sz w:val="18"/>
              </w:rPr>
              <w:t>question_type</w:t>
            </w:r>
          </w:p>
        </w:tc>
        <w:tc>
          <w:tcPr>
            <w:tcW w:w="2160" w:type="dxa"/>
          </w:tcPr>
          <w:p w14:paraId="7C2A4F0E" w14:textId="77777777" w:rsidR="001C74AF" w:rsidRDefault="00CD2988">
            <w:r>
              <w:rPr>
                <w:sz w:val="18"/>
              </w:rPr>
              <w:t>classification</w:t>
            </w:r>
          </w:p>
        </w:tc>
        <w:tc>
          <w:tcPr>
            <w:tcW w:w="2160" w:type="dxa"/>
          </w:tcPr>
          <w:p w14:paraId="7E27C7DD" w14:textId="77777777" w:rsidR="001C74AF" w:rsidRDefault="00CD2988">
            <w:r>
              <w:rPr>
                <w:sz w:val="18"/>
              </w:rPr>
              <w:t>multi-row</w:t>
            </w:r>
          </w:p>
        </w:tc>
      </w:tr>
      <w:tr w:rsidR="001C74AF" w14:paraId="16FF899A" w14:textId="77777777">
        <w:trPr>
          <w:jc w:val="center"/>
        </w:trPr>
        <w:tc>
          <w:tcPr>
            <w:tcW w:w="2160" w:type="dxa"/>
          </w:tcPr>
          <w:p w14:paraId="37E22D81" w14:textId="77777777" w:rsidR="001C74AF" w:rsidRDefault="00CD2988">
            <w:r>
              <w:rPr>
                <w:sz w:val="18"/>
              </w:rPr>
              <w:t>3.5.3.0</w:t>
            </w:r>
          </w:p>
        </w:tc>
        <w:tc>
          <w:tcPr>
            <w:tcW w:w="2160" w:type="dxa"/>
          </w:tcPr>
          <w:p w14:paraId="7AF86CF3" w14:textId="77777777" w:rsidR="001C74AF" w:rsidRDefault="00CD2988">
            <w:r>
              <w:rPr>
                <w:sz w:val="18"/>
              </w:rPr>
              <w:t>classification_options</w:t>
            </w:r>
          </w:p>
        </w:tc>
        <w:tc>
          <w:tcPr>
            <w:tcW w:w="2160" w:type="dxa"/>
          </w:tcPr>
          <w:p w14:paraId="2778A43C" w14:textId="77777777" w:rsidR="001C74AF" w:rsidRDefault="00CD2988">
            <w:r>
              <w:rPr>
                <w:sz w:val="18"/>
              </w:rPr>
              <w:t>(empty)</w:t>
            </w:r>
          </w:p>
        </w:tc>
        <w:tc>
          <w:tcPr>
            <w:tcW w:w="2160" w:type="dxa"/>
          </w:tcPr>
          <w:p w14:paraId="5A41524F" w14:textId="77777777" w:rsidR="001C74AF" w:rsidRDefault="00CD2988">
            <w:r>
              <w:rPr>
                <w:sz w:val="18"/>
              </w:rPr>
              <w:t>{"type":"multi-row","options":[],"question_type":"multi-row"}</w:t>
            </w:r>
          </w:p>
        </w:tc>
      </w:tr>
      <w:tr w:rsidR="001C74AF" w14:paraId="71F446F4" w14:textId="77777777">
        <w:trPr>
          <w:jc w:val="center"/>
        </w:trPr>
        <w:tc>
          <w:tcPr>
            <w:tcW w:w="2160" w:type="dxa"/>
          </w:tcPr>
          <w:p w14:paraId="644E97CF" w14:textId="77777777" w:rsidR="001C74AF" w:rsidRDefault="00CD2988">
            <w:r>
              <w:rPr>
                <w:sz w:val="18"/>
              </w:rPr>
              <w:t>3.5.3.0</w:t>
            </w:r>
          </w:p>
        </w:tc>
        <w:tc>
          <w:tcPr>
            <w:tcW w:w="2160" w:type="dxa"/>
          </w:tcPr>
          <w:p w14:paraId="3622C940" w14:textId="77777777" w:rsidR="001C74AF" w:rsidRDefault="00CD2988">
            <w:r>
              <w:rPr>
                <w:sz w:val="18"/>
              </w:rPr>
              <w:t>row_source</w:t>
            </w:r>
          </w:p>
        </w:tc>
        <w:tc>
          <w:tcPr>
            <w:tcW w:w="2160" w:type="dxa"/>
          </w:tcPr>
          <w:p w14:paraId="6F8F690D" w14:textId="77777777" w:rsidR="001C74AF" w:rsidRDefault="00CD2988">
            <w:r>
              <w:rPr>
                <w:sz w:val="18"/>
              </w:rPr>
              <w:t>(column did not exist)</w:t>
            </w:r>
          </w:p>
        </w:tc>
        <w:tc>
          <w:tcPr>
            <w:tcW w:w="2160" w:type="dxa"/>
          </w:tcPr>
          <w:p w14:paraId="6BBDF887" w14:textId="77777777" w:rsidR="001C74AF" w:rsidRDefault="00CD2988">
            <w:r>
              <w:rPr>
                <w:sz w:val="18"/>
              </w:rPr>
              <w:t>3.5.1.1:contains=tax</w:t>
            </w:r>
          </w:p>
        </w:tc>
      </w:tr>
    </w:tbl>
    <w:p w14:paraId="4352FED8" w14:textId="77777777" w:rsidR="001C74AF" w:rsidRDefault="00CD2988">
      <w:r>
        <w:t>Why: The compiler routes a scoring group to FixedRowsMainGenerator only when question_type='multi-row'. The row_source field encodes which parent question and keyword filter determine expected rows. Without these, the compiler produces flat (non-row-based) scoring logic with no row iteration.</w:t>
      </w:r>
    </w:p>
    <w:p w14:paraId="62077637" w14:textId="77777777" w:rsidR="001C74AF" w:rsidRDefault="00CD2988">
      <w:pPr>
        <w:pStyle w:val="31"/>
      </w:pPr>
      <w:r>
        <w:t>3.2 Spreadsheet: Clear 15 broken conditional_on values</w:t>
      </w:r>
    </w:p>
    <w:p w14:paraId="534EFC56" w14:textId="77777777" w:rsidR="001C74AF" w:rsidRDefault="00CD2988">
      <w:r>
        <w:t>File: cdp3_1-main/CDP_scoring_questions.xlsx</w:t>
      </w:r>
    </w:p>
    <w:p w14:paraId="18335FB6" w14:textId="77777777" w:rsidR="001C74AF" w:rsidRDefault="00CD2988">
      <w:r>
        <w:t>Questions 3.5.2.1-3.5.2.10 (10 rows): conditional_on was '3.5.0.1 != NULL' -&gt; cleared.</w:t>
      </w:r>
      <w:r>
        <w:br/>
        <w:t>Questions 3.5.3.1-3.5.3.5 (5 rows): various conditional_on values -&gt; cleared.</w:t>
      </w:r>
    </w:p>
    <w:p w14:paraId="05EB9540" w14:textId="77777777" w:rsidR="001C74AF" w:rsidRDefault="00CD2988">
      <w:r>
        <w:t>Why: condition_parser.py has a structural bug. When conditional_on references a flat-group question (3.5.0.1 in group 3.5), it generates:</w:t>
      </w:r>
    </w:p>
    <w:p w14:paraId="39C95A58" w14:textId="77777777" w:rsidR="001C74AF" w:rsidRDefault="00CD2988">
      <w:pPr>
        <w:pStyle w:val="a9"/>
      </w:pPr>
      <w:r>
        <w:rPr>
          <w:rFonts w:ascii="Consolas" w:hAnsi="Consolas"/>
          <w:sz w:val="17"/>
        </w:rPr>
        <w:lastRenderedPageBreak/>
        <w:t>any(_key.startswith('3.5.Row') for _key in answers)</w:t>
      </w:r>
    </w:p>
    <w:p w14:paraId="7C9BAE3E" w14:textId="77777777" w:rsidR="001C74AF" w:rsidRDefault="00CD2988">
      <w:r>
        <w:t>But actual keys in 3.5.2 are '3.5.2.Row N.3.5.2.Y' — the prefix '3.5.Row' never matches. All 10 sub-questions are evaluated as invisible; only the grouping question (3.5.2.0) is scored, giving full marks for answering just the system name. For fixed-row groups, sub-questions within a row are unconditionally visible once the row exists. Clearing the conditions removes the broken check entirely.</w:t>
      </w:r>
    </w:p>
    <w:p w14:paraId="7B787D47" w14:textId="77777777" w:rsidR="001C74AF" w:rsidRDefault="00CD2988">
      <w:pPr>
        <w:pStyle w:val="31"/>
      </w:pPr>
      <w:r>
        <w:t>3.3 Compiler: QuestionSpec.row_source field</w:t>
      </w:r>
    </w:p>
    <w:p w14:paraId="586AF744" w14:textId="77777777" w:rsidR="001C74AF" w:rsidRDefault="00CD2988">
      <w:r>
        <w:t>File: cdp3_1-main/backend/compiler/compiler_config.py</w:t>
      </w:r>
    </w:p>
    <w:p w14:paraId="1A9CC9E4" w14:textId="77777777" w:rsidR="001C74AF" w:rsidRDefault="00CD2988">
      <w:r>
        <w:t>Added:</w:t>
      </w:r>
    </w:p>
    <w:p w14:paraId="0BF9EFAC" w14:textId="77777777" w:rsidR="001C74AF" w:rsidRDefault="00CD2988">
      <w:pPr>
        <w:pStyle w:val="a9"/>
      </w:pPr>
      <w:r>
        <w:rPr>
          <w:rFonts w:ascii="Consolas" w:hAnsi="Consolas"/>
          <w:sz w:val="17"/>
        </w:rPr>
        <w:t># Row source: specifies which parent question's answers determine the rows</w:t>
      </w:r>
      <w:r>
        <w:rPr>
          <w:rFonts w:ascii="Consolas" w:hAnsi="Consolas"/>
          <w:sz w:val="17"/>
        </w:rPr>
        <w:br/>
        <w:t># Format: "parent_question_num" or "parent_question_num:contains=keyword"</w:t>
      </w:r>
      <w:r>
        <w:rPr>
          <w:rFonts w:ascii="Consolas" w:hAnsi="Consolas"/>
          <w:sz w:val="17"/>
        </w:rPr>
        <w:br/>
        <w:t>row_source: Optional[str] = None</w:t>
      </w:r>
    </w:p>
    <w:p w14:paraId="0E6C43AC" w14:textId="77777777" w:rsidR="001C74AF" w:rsidRDefault="00CD2988">
      <w:r>
        <w:t>Why: Without this field, the row_source value read from Excel has nowhere to be stored and is silently discarded before reaching any generator.</w:t>
      </w:r>
    </w:p>
    <w:p w14:paraId="6A6CDB13" w14:textId="77777777" w:rsidR="001C74AF" w:rsidRDefault="00CD2988">
      <w:pPr>
        <w:pStyle w:val="31"/>
      </w:pPr>
      <w:r>
        <w:t>3.4 Compiler: Spreadsheet parser — row_source reading and detection</w:t>
      </w:r>
    </w:p>
    <w:p w14:paraId="6D1D4D94" w14:textId="77777777" w:rsidR="001C74AF" w:rsidRDefault="00CD2988">
      <w:r>
        <w:t>File: cdp3_1-main/backend/compiler/spreadsheet_parser.py</w:t>
      </w:r>
    </w:p>
    <w:p w14:paraId="18361344" w14:textId="77777777" w:rsidR="001C74AF" w:rsidRDefault="00CD2988">
      <w:r>
        <w:t>A) Added row_source=get_value('row_source') to _parse_row() so the Excel column is read into QuestionSpec.</w:t>
      </w:r>
      <w:r>
        <w:br/>
      </w:r>
      <w:r>
        <w:br/>
        <w:t>B) Added a row_source check in is_row_based_scoring_group() between the existing question_type check and the conditional_on pattern check:</w:t>
      </w:r>
    </w:p>
    <w:p w14:paraId="6D8DCBC7" w14:textId="77777777" w:rsidR="001C74AF" w:rsidRDefault="00CD2988">
      <w:pPr>
        <w:pStyle w:val="a9"/>
      </w:pPr>
      <w:r>
        <w:rPr>
          <w:rFonts w:ascii="Consolas" w:hAnsi="Consolas"/>
          <w:sz w:val="17"/>
        </w:rPr>
        <w:t># Check if the first question has row_source (fixed rows populated by parent question)</w:t>
      </w:r>
      <w:r>
        <w:rPr>
          <w:rFonts w:ascii="Consolas" w:hAnsi="Consolas"/>
          <w:sz w:val="17"/>
        </w:rPr>
        <w:br/>
        <w:t>if first_question.row_source:</w:t>
      </w:r>
      <w:r>
        <w:rPr>
          <w:rFonts w:ascii="Consolas" w:hAnsi="Consolas"/>
          <w:sz w:val="17"/>
        </w:rPr>
        <w:br/>
        <w:t xml:space="preserve">    return True</w:t>
      </w:r>
    </w:p>
    <w:p w14:paraId="73CF7458" w14:textId="77777777" w:rsidR="001C74AF" w:rsidRDefault="00CD2988">
      <w:r>
        <w:t>Why: (A) Without reading the column, row_source is always None. (B) This function decides whether the compiler routes to the row-based generator. Groups with row_source may not have the conditional_on patterns the original detection relied on.</w:t>
      </w:r>
    </w:p>
    <w:p w14:paraId="78AF5943" w14:textId="77777777" w:rsidR="001C74AF" w:rsidRDefault="00CD2988">
      <w:pPr>
        <w:pStyle w:val="31"/>
      </w:pPr>
      <w:r>
        <w:t>3.5 Compiler: Empty-row return type fix</w:t>
      </w:r>
    </w:p>
    <w:p w14:paraId="7A0064EF" w14:textId="77777777" w:rsidR="001C74AF" w:rsidRDefault="00CD2988">
      <w:r>
        <w:t>File: cdp3_1-main/backend/compiler/scoring_rules/generators/multi_row/main.py</w:t>
      </w:r>
    </w:p>
    <w:p w14:paraId="7C2D1FEE" w14:textId="77777777" w:rsidR="001C74AF" w:rsidRDefault="00CD2988">
      <w:r>
        <w:t>Original generated code:</w:t>
      </w:r>
    </w:p>
    <w:p w14:paraId="6A2ED815" w14:textId="77777777" w:rsidR="001C74AF" w:rsidRDefault="00CD2988">
      <w:pPr>
        <w:pStyle w:val="a9"/>
      </w:pPr>
      <w:r>
        <w:rPr>
          <w:rFonts w:ascii="Consolas" w:hAnsi="Consolas"/>
          <w:sz w:val="17"/>
        </w:rPr>
        <w:t>if not rows:</w:t>
      </w:r>
      <w:r>
        <w:rPr>
          <w:rFonts w:ascii="Consolas" w:hAnsi="Consolas"/>
          <w:sz w:val="17"/>
        </w:rPr>
        <w:br/>
        <w:t xml:space="preserve">    return {}</w:t>
      </w:r>
    </w:p>
    <w:p w14:paraId="222489C1" w14:textId="77777777" w:rsidR="001C74AF" w:rsidRDefault="00CD2988">
      <w:r>
        <w:t>Final generated code:</w:t>
      </w:r>
    </w:p>
    <w:p w14:paraId="6EC568B5" w14:textId="77777777" w:rsidR="001C74AF" w:rsidRDefault="00CD2988">
      <w:pPr>
        <w:pStyle w:val="a9"/>
      </w:pPr>
      <w:r>
        <w:rPr>
          <w:rFonts w:ascii="Consolas" w:hAnsi="Consolas"/>
          <w:sz w:val="17"/>
        </w:rPr>
        <w:t>if not rows:</w:t>
      </w:r>
      <w:r>
        <w:rPr>
          <w:rFonts w:ascii="Consolas" w:hAnsi="Consolas"/>
          <w:sz w:val="17"/>
        </w:rPr>
        <w:br/>
        <w:t xml:space="preserve">    from collections import defaultdict</w:t>
      </w:r>
      <w:r>
        <w:rPr>
          <w:rFonts w:ascii="Consolas" w:hAnsi="Consolas"/>
          <w:sz w:val="17"/>
        </w:rPr>
        <w:br/>
        <w:t xml:space="preserve">    return ({'disclosure': 0.0, 'awareness': 0.0, 'management': 0.0,</w:t>
      </w:r>
      <w:r>
        <w:rPr>
          <w:rFonts w:ascii="Consolas" w:hAnsi="Consolas"/>
          <w:sz w:val="17"/>
        </w:rPr>
        <w:br/>
        <w:t xml:space="preserve">             'leadership': 0.0}, defaultdict(list))</w:t>
      </w:r>
    </w:p>
    <w:p w14:paraId="264EDF6B" w14:textId="77777777" w:rsidR="001C74AF" w:rsidRDefault="00CD2988">
      <w:r>
        <w:t>Why: Every scoring function must return a (scores_dict, tracking_dict) tuple. Returning bare {} causes TypeError when the API layer tries to unpack it.</w:t>
      </w:r>
    </w:p>
    <w:p w14:paraId="3ADDC27F" w14:textId="77777777" w:rsidR="001C74AF" w:rsidRDefault="00CD2988">
      <w:pPr>
        <w:pStyle w:val="31"/>
      </w:pPr>
      <w:r>
        <w:t>3.6 Compiler: Row-source penalty for missing rows</w:t>
      </w:r>
    </w:p>
    <w:p w14:paraId="687B4592" w14:textId="77777777" w:rsidR="001C74AF" w:rsidRDefault="00CD2988">
      <w:r>
        <w:t>File: cdp3_1-main/backend/compiler/scoring_rules/generators/multi_row/main.py</w:t>
      </w:r>
    </w:p>
    <w:p w14:paraId="5C28DE29" w14:textId="77777777" w:rsidR="001C74AF" w:rsidRDefault="00CD2988">
      <w:r>
        <w:t>New method _build_row_source_penalty() generates runtime code that:</w:t>
      </w:r>
    </w:p>
    <w:p w14:paraId="26DFA8DB" w14:textId="77777777" w:rsidR="001C74AF" w:rsidRDefault="00CD2988">
      <w:pPr>
        <w:pStyle w:val="a0"/>
      </w:pPr>
      <w:r>
        <w:t>Reads the parent question answer (e.g., answers.get('3.5.1.1'))</w:t>
      </w:r>
    </w:p>
    <w:p w14:paraId="6D5DAADA" w14:textId="77777777" w:rsidR="001C74AF" w:rsidRDefault="00CD2988">
      <w:pPr>
        <w:pStyle w:val="a0"/>
      </w:pPr>
      <w:r>
        <w:t>Filters by keyword (e.g., 'ets' or 'tax') to produce the expected row list</w:t>
      </w:r>
    </w:p>
    <w:p w14:paraId="3D707078" w14:textId="77777777" w:rsidR="001C74AF" w:rsidRDefault="00CD2988">
      <w:pPr>
        <w:pStyle w:val="a0"/>
      </w:pPr>
      <w:r>
        <w:t>Computes _rs_missing = max(0, expected - submitted)</w:t>
      </w:r>
    </w:p>
    <w:p w14:paraId="1D978E6D" w14:textId="77777777" w:rsidR="001C74AF" w:rsidRDefault="00CD2988">
      <w:pPr>
        <w:pStyle w:val="a0"/>
      </w:pPr>
      <w:r>
        <w:t>Appends 0.0 to group_disclosure_scores for each missing row</w:t>
      </w:r>
    </w:p>
    <w:p w14:paraId="5A3FB57A" w14:textId="77777777" w:rsidR="001C74AF" w:rsidRDefault="00CD2988">
      <w:pPr>
        <w:pStyle w:val="a0"/>
      </w:pPr>
      <w:r>
        <w:t>Computes _rs_actual_ratio = min(1.0, submitted/expected), capped at 1.0</w:t>
      </w:r>
    </w:p>
    <w:p w14:paraId="5921E6E8" w14:textId="77777777" w:rsidR="001C74AF" w:rsidRDefault="00CD2988">
      <w:pPr>
        <w:pStyle w:val="a0"/>
      </w:pPr>
      <w:r>
        <w:t>Adds tracking entries for each missing row with reason 'Row expected from parent question but not submitted'</w:t>
      </w:r>
    </w:p>
    <w:p w14:paraId="04A4271B" w14:textId="77777777" w:rsidR="001C74AF" w:rsidRDefault="00CD2988">
      <w:r>
        <w:t>Why: Without this, avg_disclosure used len(submitted_rows) as denominator instead of len(expected_rows). A company submitting 1 of 3 expected rows got the same disclosure score as one submitting all 3.</w:t>
      </w:r>
    </w:p>
    <w:p w14:paraId="287CDB9A" w14:textId="77777777" w:rsidR="001C74AF" w:rsidRDefault="00CD2988">
      <w:pPr>
        <w:pStyle w:val="31"/>
      </w:pPr>
      <w:r>
        <w:t>3.7 Compiler: Category scaling for missing rows</w:t>
      </w:r>
    </w:p>
    <w:p w14:paraId="59015D8A" w14:textId="77777777" w:rsidR="001C74AF" w:rsidRDefault="00CD2988">
      <w:r>
        <w:t>File: cdp3_1-main/backend/compiler/scoring_rules/generators/multi_row/main.py</w:t>
      </w:r>
    </w:p>
    <w:p w14:paraId="246E529F" w14:textId="77777777" w:rsidR="001C74AF" w:rsidRDefault="00CD2988">
      <w:r>
        <w:t>New method _build_row_source_category_scaling() generates:</w:t>
      </w:r>
    </w:p>
    <w:p w14:paraId="37646F49" w14:textId="77777777" w:rsidR="001C74AF" w:rsidRDefault="00CD2988">
      <w:pPr>
        <w:pStyle w:val="a9"/>
      </w:pPr>
      <w:r>
        <w:rPr>
          <w:rFonts w:ascii="Consolas" w:hAnsi="Consolas"/>
          <w:sz w:val="17"/>
        </w:rPr>
        <w:t>group_awareness = group_awareness * _rs_actual_ratio</w:t>
      </w:r>
      <w:r>
        <w:rPr>
          <w:rFonts w:ascii="Consolas" w:hAnsi="Consolas"/>
          <w:sz w:val="17"/>
        </w:rPr>
        <w:br/>
        <w:t>group_management = group_management * _rs_actual_ratio</w:t>
      </w:r>
      <w:r>
        <w:rPr>
          <w:rFonts w:ascii="Consolas" w:hAnsi="Consolas"/>
          <w:sz w:val="17"/>
        </w:rPr>
        <w:br/>
        <w:t>group_leadership = group_leadership * _rs_actual_ratio</w:t>
      </w:r>
    </w:p>
    <w:p w14:paraId="230E0EF9" w14:textId="77777777" w:rsidR="001C74AF" w:rsidRDefault="00CD2988">
      <w:r>
        <w:t>Why: Without this, awareness/management/leadership were scored from all submitted rows combined with no adjustment for missing rows. If 3 expected and 1 submitted: disclosure was correctly penalized (1/3) but awareness got full credit — an inconsistency. Multiplying by _rs_actual_ratio (capped at 1.0) ensures all four categories are proportionally penalized.</w:t>
      </w:r>
    </w:p>
    <w:p w14:paraId="6D613CEC" w14:textId="77777777" w:rsidR="001C74AF" w:rsidRDefault="00CD2988">
      <w:pPr>
        <w:pStyle w:val="31"/>
      </w:pPr>
      <w:r>
        <w:t>3.8 Compiler: ROW_SOURCE_DEP_QUESTION constant</w:t>
      </w:r>
    </w:p>
    <w:p w14:paraId="466B1B1A" w14:textId="77777777" w:rsidR="001C74AF" w:rsidRDefault="00CD2988">
      <w:r>
        <w:t>File: cdp3_1-main/backend/compiler/scoring_rules/template_builder.py</w:t>
      </w:r>
    </w:p>
    <w:p w14:paraId="15FB878B" w14:textId="77777777" w:rsidR="001C74AF" w:rsidRDefault="00CD2988">
      <w:r>
        <w:t>New code in build_scoring_file() scans questions for row_source and generates a module-level constant in each scoring file:</w:t>
      </w:r>
    </w:p>
    <w:p w14:paraId="6D8BA3D4" w14:textId="77777777" w:rsidR="001C74AF" w:rsidRDefault="00CD2988">
      <w:pPr>
        <w:pStyle w:val="a9"/>
      </w:pPr>
      <w:r>
        <w:rPr>
          <w:rFonts w:ascii="Consolas" w:hAnsi="Consolas"/>
          <w:sz w:val="17"/>
        </w:rPr>
        <w:t># Sibling question required for row_source penalty scoring.</w:t>
      </w:r>
      <w:r>
        <w:rPr>
          <w:rFonts w:ascii="Consolas" w:hAnsi="Consolas"/>
          <w:sz w:val="17"/>
        </w:rPr>
        <w:br/>
      </w:r>
      <w:r>
        <w:rPr>
          <w:rFonts w:ascii="Consolas" w:hAnsi="Consolas"/>
          <w:sz w:val="17"/>
        </w:rPr>
        <w:t># Include this question's answer in the API payload when scoring 3.5.2.</w:t>
      </w:r>
      <w:r>
        <w:rPr>
          <w:rFonts w:ascii="Consolas" w:hAnsi="Consolas"/>
          <w:sz w:val="17"/>
        </w:rPr>
        <w:br/>
        <w:t>ROW_SOURCE_DEP_QUESTION = '3.5.1.1'</w:t>
      </w:r>
    </w:p>
    <w:p w14:paraId="2118EF08" w14:textId="77777777" w:rsidR="001C74AF" w:rsidRDefault="00CD2988">
      <w:r>
        <w:t>Why: The scoring function reads answers.get('3.5.1.1') at runtime. If the caller omits it, the penalty is silently skipped with no error. This constant provides discoverability for API consumers and enables future auto-fill logic. Hard API enforcement (HTTP 422) was rejected because 3.5.1.1 may legitimately be absent for companies without carbon pricing exposure.</w:t>
      </w:r>
    </w:p>
    <w:p w14:paraId="5496D8DA" w14:textId="77777777" w:rsidR="001C74AF" w:rsidRDefault="00CD2988">
      <w:pPr>
        <w:pStyle w:val="31"/>
      </w:pPr>
      <w:r>
        <w:t>3.9 Schema generator: is_multi_row and dependency generation</w:t>
      </w:r>
    </w:p>
    <w:p w14:paraId="3A09FFF5" w14:textId="77777777" w:rsidR="001C74AF" w:rsidRDefault="00CD2988">
      <w:r>
        <w:t>File: cdp3_1-main/backend/compiler/schema_generator.py</w:t>
      </w:r>
    </w:p>
    <w:p w14:paraId="2CAD2EE6" w14:textId="77777777" w:rsidR="001C74AF" w:rsidRDefault="00CD2988">
      <w:r>
        <w:t>A) is_multi_row detection — original:</w:t>
      </w:r>
    </w:p>
    <w:p w14:paraId="0AECFFAE" w14:textId="77777777" w:rsidR="001C74AF" w:rsidRDefault="00CD2988">
      <w:pPr>
        <w:pStyle w:val="a9"/>
      </w:pPr>
      <w:r>
        <w:rPr>
          <w:rFonts w:ascii="Consolas" w:hAnsi="Consolas"/>
          <w:sz w:val="17"/>
        </w:rPr>
        <w:t>is_multi_row = any(</w:t>
      </w:r>
      <w:r>
        <w:rPr>
          <w:rFonts w:ascii="Consolas" w:hAnsi="Consolas"/>
          <w:sz w:val="17"/>
        </w:rPr>
        <w:br/>
        <w:t xml:space="preserve">    q.question_type and "multi-row" in q.question_type.lower()</w:t>
      </w:r>
      <w:r>
        <w:rPr>
          <w:rFonts w:ascii="Consolas" w:hAnsi="Consolas"/>
          <w:sz w:val="17"/>
        </w:rPr>
        <w:br/>
        <w:t xml:space="preserve">    for q in questions</w:t>
      </w:r>
      <w:r>
        <w:rPr>
          <w:rFonts w:ascii="Consolas" w:hAnsi="Consolas"/>
          <w:sz w:val="17"/>
        </w:rPr>
        <w:br/>
        <w:t>)</w:t>
      </w:r>
    </w:p>
    <w:p w14:paraId="41196CAF" w14:textId="77777777" w:rsidR="001C74AF" w:rsidRDefault="00CD2988">
      <w:r>
        <w:t>Final:</w:t>
      </w:r>
    </w:p>
    <w:p w14:paraId="076B5171" w14:textId="77777777" w:rsidR="001C74AF" w:rsidRDefault="00CD2988">
      <w:pPr>
        <w:pStyle w:val="a9"/>
      </w:pPr>
      <w:r>
        <w:rPr>
          <w:rFonts w:ascii="Consolas" w:hAnsi="Consolas"/>
          <w:sz w:val="17"/>
        </w:rPr>
        <w:t>is_multi_row = any(</w:t>
      </w:r>
      <w:r>
        <w:rPr>
          <w:rFonts w:ascii="Consolas" w:hAnsi="Consolas"/>
          <w:sz w:val="17"/>
        </w:rPr>
        <w:br/>
        <w:t xml:space="preserve">    (q.question_type and "multi-row" in q.question_type.lower())</w:t>
      </w:r>
      <w:r>
        <w:rPr>
          <w:rFonts w:ascii="Consolas" w:hAnsi="Consolas"/>
          <w:sz w:val="17"/>
        </w:rPr>
        <w:br/>
        <w:t xml:space="preserve">    or getattr(q, 'row_source', None)</w:t>
      </w:r>
      <w:r>
        <w:rPr>
          <w:rFonts w:ascii="Consolas" w:hAnsi="Consolas"/>
          <w:sz w:val="17"/>
        </w:rPr>
        <w:br/>
        <w:t xml:space="preserve">    for q in questions</w:t>
      </w:r>
      <w:r>
        <w:rPr>
          <w:rFonts w:ascii="Consolas" w:hAnsi="Consolas"/>
          <w:sz w:val="17"/>
        </w:rPr>
        <w:br/>
        <w:t>)</w:t>
      </w:r>
    </w:p>
    <w:p w14:paraId="3B2003B0" w14:textId="77777777" w:rsidR="001C74AF" w:rsidRDefault="00CD2988">
      <w:r>
        <w:t>B) Dependency generation: after the existing field dependency loop, new code inspects each question's row_source. If set, extracts the parent question number and source group, appends a field dependency with reason="row_source" to GROUP_DEPENDENCIES.</w:t>
      </w:r>
    </w:p>
    <w:p w14:paraId="563A5426" w14:textId="77777777" w:rsidR="001C74AF" w:rsidRDefault="00CD2988">
      <w:r>
        <w:t>Why: (A) Groups using row_source were not detected as multi-row, causing extra: "forbid" in schemas — rejecting row-prefixed payload keys. (B) Without this, recompiling would lose the sibling dependency declaration.</w:t>
      </w:r>
    </w:p>
    <w:p w14:paraId="16BB0E26" w14:textId="77777777" w:rsidR="001C74AF" w:rsidRDefault="00CD2988">
      <w:pPr>
        <w:pStyle w:val="31"/>
      </w:pPr>
      <w:r>
        <w:t>3.10 API schemas: extra policy and sibling dependency</w:t>
      </w:r>
    </w:p>
    <w:p w14:paraId="211A8134" w14:textId="77777777" w:rsidR="001C74AF" w:rsidRDefault="00CD2988">
      <w:r>
        <w:t>Files: cdp3_1-main/backend/api/schemas/groups/group_3_5_2.py, group_3_5_3.py</w:t>
      </w:r>
    </w:p>
    <w:tbl>
      <w:tblPr>
        <w:tblStyle w:val="aff1"/>
        <w:tblW w:w="0" w:type="auto"/>
        <w:jc w:val="center"/>
        <w:tblLook w:val="04A0" w:firstRow="1" w:lastRow="0" w:firstColumn="1" w:lastColumn="0" w:noHBand="0" w:noVBand="1"/>
      </w:tblPr>
      <w:tblGrid>
        <w:gridCol w:w="2880"/>
        <w:gridCol w:w="2880"/>
        <w:gridCol w:w="2880"/>
      </w:tblGrid>
      <w:tr w:rsidR="001C74AF" w14:paraId="272F62A2" w14:textId="77777777">
        <w:trPr>
          <w:jc w:val="center"/>
        </w:trPr>
        <w:tc>
          <w:tcPr>
            <w:tcW w:w="2880" w:type="dxa"/>
          </w:tcPr>
          <w:p w14:paraId="10DB609D" w14:textId="77777777" w:rsidR="001C74AF" w:rsidRDefault="00CD2988">
            <w:pPr>
              <w:jc w:val="center"/>
            </w:pPr>
            <w:r>
              <w:rPr>
                <w:b/>
                <w:sz w:val="18"/>
              </w:rPr>
              <w:t>Attribute</w:t>
            </w:r>
          </w:p>
        </w:tc>
        <w:tc>
          <w:tcPr>
            <w:tcW w:w="2880" w:type="dxa"/>
          </w:tcPr>
          <w:p w14:paraId="4B162DC4" w14:textId="77777777" w:rsidR="001C74AF" w:rsidRDefault="00CD2988">
            <w:pPr>
              <w:jc w:val="center"/>
            </w:pPr>
            <w:r>
              <w:rPr>
                <w:b/>
                <w:sz w:val="18"/>
              </w:rPr>
              <w:t>Original</w:t>
            </w:r>
          </w:p>
        </w:tc>
        <w:tc>
          <w:tcPr>
            <w:tcW w:w="2880" w:type="dxa"/>
          </w:tcPr>
          <w:p w14:paraId="2CE6A407" w14:textId="77777777" w:rsidR="001C74AF" w:rsidRDefault="00CD2988">
            <w:pPr>
              <w:jc w:val="center"/>
            </w:pPr>
            <w:r>
              <w:rPr>
                <w:b/>
                <w:sz w:val="18"/>
              </w:rPr>
              <w:t>Final</w:t>
            </w:r>
          </w:p>
        </w:tc>
      </w:tr>
      <w:tr w:rsidR="001C74AF" w14:paraId="3069F6BC" w14:textId="77777777">
        <w:trPr>
          <w:jc w:val="center"/>
        </w:trPr>
        <w:tc>
          <w:tcPr>
            <w:tcW w:w="2880" w:type="dxa"/>
          </w:tcPr>
          <w:p w14:paraId="5FE79C45" w14:textId="77777777" w:rsidR="001C74AF" w:rsidRDefault="00CD2988">
            <w:r>
              <w:rPr>
                <w:sz w:val="18"/>
              </w:rPr>
              <w:t>model_config["extra"]</w:t>
            </w:r>
          </w:p>
        </w:tc>
        <w:tc>
          <w:tcPr>
            <w:tcW w:w="2880" w:type="dxa"/>
          </w:tcPr>
          <w:p w14:paraId="5362DE7A" w14:textId="77777777" w:rsidR="001C74AF" w:rsidRDefault="00CD2988">
            <w:r>
              <w:rPr>
                <w:sz w:val="18"/>
              </w:rPr>
              <w:t>"forbid"</w:t>
            </w:r>
          </w:p>
        </w:tc>
        <w:tc>
          <w:tcPr>
            <w:tcW w:w="2880" w:type="dxa"/>
          </w:tcPr>
          <w:p w14:paraId="12FDDF3E" w14:textId="77777777" w:rsidR="001C74AF" w:rsidRDefault="00CD2988">
            <w:r>
              <w:rPr>
                <w:sz w:val="18"/>
              </w:rPr>
              <w:t>"allow"</w:t>
            </w:r>
          </w:p>
        </w:tc>
      </w:tr>
      <w:tr w:rsidR="001C74AF" w14:paraId="6132DE25" w14:textId="77777777">
        <w:trPr>
          <w:jc w:val="center"/>
        </w:trPr>
        <w:tc>
          <w:tcPr>
            <w:tcW w:w="2880" w:type="dxa"/>
          </w:tcPr>
          <w:p w14:paraId="6C2B6063" w14:textId="77777777" w:rsidR="001C74AF" w:rsidRDefault="00CD2988">
            <w:r>
              <w:rPr>
                <w:sz w:val="18"/>
              </w:rPr>
              <w:t>GROUP_DEPENDENCIES.fields</w:t>
            </w:r>
          </w:p>
        </w:tc>
        <w:tc>
          <w:tcPr>
            <w:tcW w:w="2880" w:type="dxa"/>
          </w:tcPr>
          <w:p w14:paraId="571DAADA" w14:textId="77777777" w:rsidR="001C74AF" w:rsidRDefault="00CD2988">
            <w:r>
              <w:rPr>
                <w:sz w:val="18"/>
              </w:rPr>
              <w:t>Only 3.5.0.1 (conditional_on)</w:t>
            </w:r>
          </w:p>
        </w:tc>
        <w:tc>
          <w:tcPr>
            <w:tcW w:w="2880" w:type="dxa"/>
          </w:tcPr>
          <w:p w14:paraId="283054D3" w14:textId="77777777" w:rsidR="001C74AF" w:rsidRDefault="00CD2988">
            <w:r>
              <w:rPr>
                <w:sz w:val="18"/>
              </w:rPr>
              <w:t>3.5.0.1 (conditional_on) + 3.5.1.1 (row_source, source_group: 3.5.1)</w:t>
            </w:r>
          </w:p>
        </w:tc>
      </w:tr>
    </w:tbl>
    <w:p w14:paraId="778113D2" w14:textId="77777777" w:rsidR="001C74AF" w:rsidRDefault="00CD2988">
      <w:r>
        <w:t>Why: "forbid" rejected row-prefixed keys like "3.5.2.Row 1.3.5.2.1", making the schema-validated /score endpoint unusable for multi-row submissions. group_7_30_16.py (another multi-row group) already had the correct setting. The sibling dependency declaration enables the API's dependency resolution to know that 3.5.1.1 is needed.</w:t>
      </w:r>
    </w:p>
    <w:p w14:paraId="2DE24C16" w14:textId="77777777" w:rsidR="001C74AF" w:rsidRDefault="00CD2988">
      <w:pPr>
        <w:pStyle w:val="31"/>
      </w:pPr>
      <w:r>
        <w:t>3.11 Answer utilities: sibling dependency injection</w:t>
      </w:r>
    </w:p>
    <w:p w14:paraId="5D8DB7F0" w14:textId="77777777" w:rsidR="001C74AF" w:rsidRDefault="00CD2988">
      <w:r>
        <w:t>File: cdp3_1-main/backend/api/answer_utils.py</w:t>
      </w:r>
    </w:p>
    <w:p w14:paraId="20D66B20" w14:textId="77777777" w:rsidR="001C74AF" w:rsidRDefault="00CD2988">
      <w:r>
        <w:t>New function get_sibling_dependencies(scoring_group): dynamically imports the schema module, reads GROUP_DEPENDENCIES, returns field dependencies whose source_group is NOT a parent of the scoring group (i.e., sibling dependencies).</w:t>
      </w:r>
      <w:r>
        <w:br/>
      </w:r>
      <w:r>
        <w:br/>
        <w:t>Modified function prepare_answers_for_scoring(): after parent dependency extraction, calls get_sibling_dependencies() and ensures all sibling dependency answers present in the payload are preserved in the enhanced answers dict.</w:t>
      </w:r>
    </w:p>
    <w:p w14:paraId="5CD8648B" w14:textId="77777777" w:rsidR="001C74AF" w:rsidRDefault="00CD2988">
      <w:r>
        <w:t>Why: The original function only traversed parent groups (3.5 -&gt; 3). It did not handle sibling groups (3.5.1). Without this, 3.5.1.1 could be dropped from the answers even when the caller included it.</w:t>
      </w:r>
    </w:p>
    <w:p w14:paraId="749611FE" w14:textId="77777777" w:rsidR="001C74AF" w:rsidRDefault="00CD2988">
      <w:pPr>
        <w:pStyle w:val="31"/>
      </w:pPr>
      <w:r>
        <w:t>3.12 API documentation</w:t>
      </w:r>
    </w:p>
    <w:p w14:paraId="3C3D33E3" w14:textId="77777777" w:rsidR="001C74AF" w:rsidRDefault="00CD2988">
      <w:r>
        <w:t>File: cdp3_1-main/backend/api/test_requests/TESTING_GUIDE.md</w:t>
      </w:r>
    </w:p>
    <w:p w14:paraId="12FC53A0" w14:textId="77777777" w:rsidR="001C74AF" w:rsidRDefault="00CD2988">
      <w:r>
        <w:t>Added section "Scoring Groups with Sibling Dependencies (row_source)" with:</w:t>
      </w:r>
    </w:p>
    <w:p w14:paraId="7520D187" w14:textId="77777777" w:rsidR="001C74AF" w:rsidRDefault="00CD2988">
      <w:pPr>
        <w:pStyle w:val="a0"/>
      </w:pPr>
      <w:r>
        <w:t>Two minimal curl examples (group route + /score endpoint with dependency_answers)</w:t>
      </w:r>
    </w:p>
    <w:p w14:paraId="07130EEC" w14:textId="77777777" w:rsidR="001C74AF" w:rsidRDefault="00CD2988">
      <w:pPr>
        <w:pStyle w:val="a0"/>
      </w:pPr>
      <w:r>
        <w:t>Behavior table showing when penalty is triggered</w:t>
      </w:r>
    </w:p>
    <w:p w14:paraId="0130365A" w14:textId="77777777" w:rsidR="001C74AF" w:rsidRDefault="00CD2988">
      <w:pPr>
        <w:pStyle w:val="a0"/>
      </w:pPr>
      <w:r>
        <w:t>Explicit statement that the API is stateless and does not auto-fetch sibling answers</w:t>
      </w:r>
    </w:p>
    <w:p w14:paraId="31A1BA2B" w14:textId="77777777" w:rsidR="001C74AF" w:rsidRDefault="00CD2988">
      <w:pPr>
        <w:pStyle w:val="31"/>
      </w:pPr>
      <w:r>
        <w:t>3.13 Tests (13 total)</w:t>
      </w:r>
    </w:p>
    <w:p w14:paraId="246FC230" w14:textId="77777777" w:rsidR="001C74AF" w:rsidRDefault="00CD2988">
      <w:r>
        <w:t>File: cdp3_1-main/backend/tests/questions/test_scoring_3_5_2.py (8 tests)</w:t>
      </w:r>
    </w:p>
    <w:p w14:paraId="6E79841D" w14:textId="77777777" w:rsidR="001C74AF" w:rsidRDefault="00CD2988">
      <w:pPr>
        <w:pStyle w:val="a0"/>
      </w:pPr>
      <w:r>
        <w:t>test_row_source_dep_question_constant — verifies ROW_SOURCE_DEP_QUESTION == '3.5.1.1'</w:t>
      </w:r>
    </w:p>
    <w:p w14:paraId="46CE3878" w14:textId="77777777" w:rsidR="001C74AF" w:rsidRDefault="00CD2988">
      <w:pPr>
        <w:pStyle w:val="a0"/>
      </w:pPr>
      <w:r>
        <w:t>test_schema_extra_allow — verifies model_config extra == 'allow'</w:t>
      </w:r>
    </w:p>
    <w:p w14:paraId="7059336D" w14:textId="77777777" w:rsidR="001C74AF" w:rsidRDefault="00CD2988">
      <w:pPr>
        <w:pStyle w:val="a0"/>
      </w:pPr>
      <w:r>
        <w:t>test_schema_declares_row_source_dependency — verifies GROUP_DEPENDENCIES has row_source entry for 3.5.1.1</w:t>
      </w:r>
    </w:p>
    <w:p w14:paraId="2916C2A7" w14:textId="77777777" w:rsidR="001C74AF" w:rsidRDefault="00CD2988">
      <w:pPr>
        <w:pStyle w:val="a0"/>
      </w:pPr>
      <w:r>
        <w:t>test_scoring_with_row_source_penalty — 2 ETS expected, 1 submitted -&gt; disclosure &lt; max</w:t>
      </w:r>
    </w:p>
    <w:p w14:paraId="6936436D" w14:textId="77777777" w:rsidR="001C74AF" w:rsidRDefault="00CD2988">
      <w:pPr>
        <w:pStyle w:val="a0"/>
      </w:pPr>
      <w:r>
        <w:t>test_scoring_without_row_source_no_penalty — no 3.5.1.1 in payload -&gt; no penalty applied</w:t>
      </w:r>
    </w:p>
    <w:p w14:paraId="61C5A6BB" w14:textId="77777777" w:rsidR="001C74AF" w:rsidRDefault="00CD2988">
      <w:pPr>
        <w:pStyle w:val="a0"/>
      </w:pPr>
      <w:r>
        <w:t>test_scoring_full_rows_no_penalty — 1 expected, 1 submitted -&gt; same score as without row_source</w:t>
      </w:r>
    </w:p>
    <w:p w14:paraId="769A309E" w14:textId="77777777" w:rsidR="001C74AF" w:rsidRDefault="00CD2988">
      <w:pPr>
        <w:pStyle w:val="a0"/>
      </w:pPr>
      <w:r>
        <w:t>test_answer_utils_injects_sibling_dependency — prepare_answers_for_scoring retains 3.5.1.1</w:t>
      </w:r>
    </w:p>
    <w:p w14:paraId="144811B1" w14:textId="77777777" w:rsidR="001C74AF" w:rsidRDefault="00CD2988">
      <w:pPr>
        <w:pStyle w:val="a0"/>
      </w:pPr>
      <w:r>
        <w:t>test_group_route_requires_sibling_dependency_in_same_payload — documents and enforces stateless design</w:t>
      </w:r>
    </w:p>
    <w:p w14:paraId="2BDB632E" w14:textId="77777777" w:rsidR="001C74AF" w:rsidRDefault="00CD2988">
      <w:r>
        <w:br/>
        <w:t>File: cdp3_1-main/backend/tests/questions/test_scoring_3_5_3.py (5 tests)</w:t>
      </w:r>
    </w:p>
    <w:p w14:paraId="1A78B82D" w14:textId="77777777" w:rsidR="001C74AF" w:rsidRDefault="00CD2988">
      <w:pPr>
        <w:pStyle w:val="a0"/>
      </w:pPr>
      <w:r>
        <w:t>test_row_source_dep_question_constant — verifies ROW_SOURCE_DEP_QUESTION == '3.5.1.1'</w:t>
      </w:r>
    </w:p>
    <w:p w14:paraId="243E4F5F" w14:textId="77777777" w:rsidR="001C74AF" w:rsidRDefault="00CD2988">
      <w:pPr>
        <w:pStyle w:val="a0"/>
      </w:pPr>
      <w:r>
        <w:t>test_schema_extra_allow — verifies model_config extra == 'allow'</w:t>
      </w:r>
    </w:p>
    <w:p w14:paraId="0577ABC2" w14:textId="77777777" w:rsidR="001C74AF" w:rsidRDefault="00CD2988">
      <w:pPr>
        <w:pStyle w:val="a0"/>
      </w:pPr>
      <w:r>
        <w:t>test_schema_declares_row_source_dependency — verifies GROUP_DEPENDENCIES has row_source entry for 3.5.1.1</w:t>
      </w:r>
    </w:p>
    <w:p w14:paraId="5B04E673" w14:textId="77777777" w:rsidR="001C74AF" w:rsidRDefault="00CD2988">
      <w:pPr>
        <w:pStyle w:val="a0"/>
      </w:pPr>
      <w:r>
        <w:t>test_scoring_with_row_source_penalty — 2 tax systems expected, 1 submitted -&gt; disclosure penalized</w:t>
      </w:r>
    </w:p>
    <w:p w14:paraId="6609B3B9" w14:textId="77777777" w:rsidR="001C74AF" w:rsidRDefault="00CD2988">
      <w:pPr>
        <w:pStyle w:val="a0"/>
      </w:pPr>
      <w:r>
        <w:t>test_scoring_without_row_source_no_penalty — no 3.5.1.1 in payload -&gt; no penalty applied</w:t>
      </w:r>
    </w:p>
    <w:p w14:paraId="1D40BA45" w14:textId="77777777" w:rsidR="001C74AF" w:rsidRDefault="00CD2988">
      <w:pPr>
        <w:pStyle w:val="21"/>
      </w:pPr>
      <w:r>
        <w:t>4. Generated Files (Final State)</w:t>
      </w:r>
    </w:p>
    <w:p w14:paraId="5736986C" w14:textId="77777777" w:rsidR="001C74AF" w:rsidRDefault="00CD2988">
      <w:r>
        <w:t>Files: cdp3_1-main/backend/scoring/scoring_group_3_5_2.py, scoring_group_3_5_3.py</w:t>
      </w:r>
    </w:p>
    <w:p w14:paraId="64823947" w14:textId="77777777" w:rsidR="001C74AF" w:rsidRDefault="00CD2988">
      <w:r>
        <w:t>These are auto-generated by the compiler and reflect all changes above. Key sections:</w:t>
      </w:r>
    </w:p>
    <w:tbl>
      <w:tblPr>
        <w:tblStyle w:val="aff1"/>
        <w:tblW w:w="0" w:type="auto"/>
        <w:jc w:val="center"/>
        <w:tblLook w:val="04A0" w:firstRow="1" w:lastRow="0" w:firstColumn="1" w:lastColumn="0" w:noHBand="0" w:noVBand="1"/>
      </w:tblPr>
      <w:tblGrid>
        <w:gridCol w:w="2880"/>
        <w:gridCol w:w="2880"/>
        <w:gridCol w:w="2880"/>
      </w:tblGrid>
      <w:tr w:rsidR="001C74AF" w14:paraId="596575B4" w14:textId="77777777">
        <w:trPr>
          <w:jc w:val="center"/>
        </w:trPr>
        <w:tc>
          <w:tcPr>
            <w:tcW w:w="2880" w:type="dxa"/>
          </w:tcPr>
          <w:p w14:paraId="72DC5505" w14:textId="77777777" w:rsidR="001C74AF" w:rsidRDefault="00CD2988">
            <w:pPr>
              <w:jc w:val="center"/>
            </w:pPr>
            <w:r>
              <w:rPr>
                <w:b/>
                <w:sz w:val="18"/>
              </w:rPr>
              <w:t>Content</w:t>
            </w:r>
          </w:p>
        </w:tc>
        <w:tc>
          <w:tcPr>
            <w:tcW w:w="2880" w:type="dxa"/>
          </w:tcPr>
          <w:p w14:paraId="09B6A72B" w14:textId="77777777" w:rsidR="001C74AF" w:rsidRDefault="00CD2988">
            <w:pPr>
              <w:jc w:val="center"/>
            </w:pPr>
            <w:r>
              <w:rPr>
                <w:b/>
                <w:sz w:val="18"/>
              </w:rPr>
              <w:t>Purpose</w:t>
            </w:r>
          </w:p>
        </w:tc>
        <w:tc>
          <w:tcPr>
            <w:tcW w:w="2880" w:type="dxa"/>
          </w:tcPr>
          <w:p w14:paraId="3F37C3F5" w14:textId="77777777" w:rsidR="001C74AF" w:rsidRDefault="00CD2988">
            <w:pPr>
              <w:jc w:val="center"/>
            </w:pPr>
            <w:r>
              <w:rPr>
                <w:b/>
                <w:sz w:val="18"/>
              </w:rPr>
              <w:t>From Change</w:t>
            </w:r>
          </w:p>
        </w:tc>
      </w:tr>
      <w:tr w:rsidR="001C74AF" w14:paraId="5A21A14E" w14:textId="77777777">
        <w:trPr>
          <w:jc w:val="center"/>
        </w:trPr>
        <w:tc>
          <w:tcPr>
            <w:tcW w:w="2880" w:type="dxa"/>
          </w:tcPr>
          <w:p w14:paraId="24616338" w14:textId="77777777" w:rsidR="001C74AF" w:rsidRDefault="00CD2988">
            <w:r>
              <w:rPr>
                <w:sz w:val="18"/>
              </w:rPr>
              <w:t>ROW_SOURCE_DEP_QUESTION = '3.5.1.1'</w:t>
            </w:r>
          </w:p>
        </w:tc>
        <w:tc>
          <w:tcPr>
            <w:tcW w:w="2880" w:type="dxa"/>
          </w:tcPr>
          <w:p w14:paraId="4728133D" w14:textId="77777777" w:rsidR="001C74AF" w:rsidRDefault="00CD2988">
            <w:r>
              <w:rPr>
                <w:sz w:val="18"/>
              </w:rPr>
              <w:t>Sibling dependency discoverability</w:t>
            </w:r>
          </w:p>
        </w:tc>
        <w:tc>
          <w:tcPr>
            <w:tcW w:w="2880" w:type="dxa"/>
          </w:tcPr>
          <w:p w14:paraId="6776F854" w14:textId="77777777" w:rsidR="001C74AF" w:rsidRDefault="00CD2988">
            <w:r>
              <w:rPr>
                <w:sz w:val="18"/>
              </w:rPr>
              <w:t>3.8</w:t>
            </w:r>
          </w:p>
        </w:tc>
      </w:tr>
      <w:tr w:rsidR="001C74AF" w14:paraId="13A963DF" w14:textId="77777777">
        <w:trPr>
          <w:jc w:val="center"/>
        </w:trPr>
        <w:tc>
          <w:tcPr>
            <w:tcW w:w="2880" w:type="dxa"/>
          </w:tcPr>
          <w:p w14:paraId="573611AA" w14:textId="77777777" w:rsidR="001C74AF" w:rsidRDefault="00CD2988">
            <w:r>
              <w:rPr>
                <w:sz w:val="18"/>
              </w:rPr>
              <w:t>return (zero_scores, defaultdict(list))</w:t>
            </w:r>
          </w:p>
        </w:tc>
        <w:tc>
          <w:tcPr>
            <w:tcW w:w="2880" w:type="dxa"/>
          </w:tcPr>
          <w:p w14:paraId="505088EA" w14:textId="77777777" w:rsidR="001C74AF" w:rsidRDefault="00CD2988">
            <w:r>
              <w:rPr>
                <w:sz w:val="18"/>
              </w:rPr>
              <w:t>Safe empty-row handling</w:t>
            </w:r>
          </w:p>
        </w:tc>
        <w:tc>
          <w:tcPr>
            <w:tcW w:w="2880" w:type="dxa"/>
          </w:tcPr>
          <w:p w14:paraId="3CA150E6" w14:textId="77777777" w:rsidR="001C74AF" w:rsidRDefault="00CD2988">
            <w:r>
              <w:rPr>
                <w:sz w:val="18"/>
              </w:rPr>
              <w:t>3.5</w:t>
            </w:r>
          </w:p>
        </w:tc>
      </w:tr>
      <w:tr w:rsidR="001C74AF" w14:paraId="05A83856" w14:textId="77777777">
        <w:trPr>
          <w:jc w:val="center"/>
        </w:trPr>
        <w:tc>
          <w:tcPr>
            <w:tcW w:w="2880" w:type="dxa"/>
          </w:tcPr>
          <w:p w14:paraId="64690D18" w14:textId="77777777" w:rsidR="001C74AF" w:rsidRDefault="00CD2988">
            <w:r>
              <w:rPr>
                <w:sz w:val="18"/>
              </w:rPr>
              <w:t>_unconditional_questions: all sub-questions</w:t>
            </w:r>
          </w:p>
        </w:tc>
        <w:tc>
          <w:tcPr>
            <w:tcW w:w="2880" w:type="dxa"/>
          </w:tcPr>
          <w:p w14:paraId="2D283C91" w14:textId="77777777" w:rsidR="001C74AF" w:rsidRDefault="00CD2988">
            <w:r>
              <w:rPr>
                <w:sz w:val="18"/>
              </w:rPr>
              <w:t>No broken conditional_on filtering</w:t>
            </w:r>
          </w:p>
        </w:tc>
        <w:tc>
          <w:tcPr>
            <w:tcW w:w="2880" w:type="dxa"/>
          </w:tcPr>
          <w:p w14:paraId="7BA86143" w14:textId="77777777" w:rsidR="001C74AF" w:rsidRDefault="00CD2988">
            <w:r>
              <w:rPr>
                <w:sz w:val="18"/>
              </w:rPr>
              <w:t>3.2</w:t>
            </w:r>
          </w:p>
        </w:tc>
      </w:tr>
      <w:tr w:rsidR="001C74AF" w14:paraId="70D4DC45" w14:textId="77777777">
        <w:trPr>
          <w:jc w:val="center"/>
        </w:trPr>
        <w:tc>
          <w:tcPr>
            <w:tcW w:w="2880" w:type="dxa"/>
          </w:tcPr>
          <w:p w14:paraId="2185EB6C" w14:textId="77777777" w:rsidR="001C74AF" w:rsidRDefault="00CD2988">
            <w:r>
              <w:rPr>
                <w:sz w:val="18"/>
              </w:rPr>
              <w:t>_rs_answer / _rs_expected / _rs_actual_ratio / zero-padding</w:t>
            </w:r>
          </w:p>
        </w:tc>
        <w:tc>
          <w:tcPr>
            <w:tcW w:w="2880" w:type="dxa"/>
          </w:tcPr>
          <w:p w14:paraId="29A56035" w14:textId="77777777" w:rsidR="001C74AF" w:rsidRDefault="00CD2988">
            <w:r>
              <w:rPr>
                <w:sz w:val="18"/>
              </w:rPr>
              <w:t>Missing-row disclosure penalty</w:t>
            </w:r>
          </w:p>
        </w:tc>
        <w:tc>
          <w:tcPr>
            <w:tcW w:w="2880" w:type="dxa"/>
          </w:tcPr>
          <w:p w14:paraId="4868A027" w14:textId="77777777" w:rsidR="001C74AF" w:rsidRDefault="00CD2988">
            <w:r>
              <w:rPr>
                <w:sz w:val="18"/>
              </w:rPr>
              <w:t>3.6</w:t>
            </w:r>
          </w:p>
        </w:tc>
      </w:tr>
      <w:tr w:rsidR="001C74AF" w14:paraId="4A2C3BC6" w14:textId="77777777">
        <w:trPr>
          <w:jc w:val="center"/>
        </w:trPr>
        <w:tc>
          <w:tcPr>
            <w:tcW w:w="2880" w:type="dxa"/>
          </w:tcPr>
          <w:p w14:paraId="311336AF" w14:textId="77777777" w:rsidR="001C74AF" w:rsidRDefault="00CD2988">
            <w:r>
              <w:rPr>
                <w:sz w:val="18"/>
              </w:rPr>
              <w:t>group_X = group_X * _rs_actual_ratio</w:t>
            </w:r>
          </w:p>
        </w:tc>
        <w:tc>
          <w:tcPr>
            <w:tcW w:w="2880" w:type="dxa"/>
          </w:tcPr>
          <w:p w14:paraId="4925958A" w14:textId="77777777" w:rsidR="001C74AF" w:rsidRDefault="00CD2988">
            <w:r>
              <w:rPr>
                <w:sz w:val="18"/>
              </w:rPr>
              <w:t>Category scaling for missing rows</w:t>
            </w:r>
          </w:p>
        </w:tc>
        <w:tc>
          <w:tcPr>
            <w:tcW w:w="2880" w:type="dxa"/>
          </w:tcPr>
          <w:p w14:paraId="41E6B14A" w14:textId="77777777" w:rsidR="001C74AF" w:rsidRDefault="00CD2988">
            <w:r>
              <w:rPr>
                <w:sz w:val="18"/>
              </w:rPr>
              <w:t>3.7</w:t>
            </w:r>
          </w:p>
        </w:tc>
      </w:tr>
    </w:tbl>
    <w:p w14:paraId="1DFDF73E" w14:textId="77777777" w:rsidR="001C74AF" w:rsidRDefault="00CD2988">
      <w:r>
        <w:t>scoring_group_3_5_3.py has identical structure; keyword filter uses 'tax' instead of 'ets'.</w:t>
      </w:r>
    </w:p>
    <w:p w14:paraId="3302D6F9" w14:textId="77777777" w:rsidR="001C74AF" w:rsidRDefault="00CD2988">
      <w:pPr>
        <w:pStyle w:val="21"/>
      </w:pPr>
      <w:r>
        <w:t>5. Behavior Comparison (Original vs Final)</w:t>
      </w:r>
    </w:p>
    <w:tbl>
      <w:tblPr>
        <w:tblStyle w:val="aff1"/>
        <w:tblW w:w="0" w:type="auto"/>
        <w:jc w:val="center"/>
        <w:tblLook w:val="04A0" w:firstRow="1" w:lastRow="0" w:firstColumn="1" w:lastColumn="0" w:noHBand="0" w:noVBand="1"/>
      </w:tblPr>
      <w:tblGrid>
        <w:gridCol w:w="1728"/>
        <w:gridCol w:w="1728"/>
        <w:gridCol w:w="1728"/>
        <w:gridCol w:w="1728"/>
        <w:gridCol w:w="1728"/>
      </w:tblGrid>
      <w:tr w:rsidR="001C74AF" w14:paraId="4AD35707" w14:textId="77777777">
        <w:trPr>
          <w:jc w:val="center"/>
        </w:trPr>
        <w:tc>
          <w:tcPr>
            <w:tcW w:w="1728" w:type="dxa"/>
          </w:tcPr>
          <w:p w14:paraId="0EFDD2F2" w14:textId="77777777" w:rsidR="001C74AF" w:rsidRDefault="00CD2988">
            <w:pPr>
              <w:jc w:val="center"/>
            </w:pPr>
            <w:r>
              <w:rPr>
                <w:b/>
                <w:sz w:val="18"/>
              </w:rPr>
              <w:t>Scenario</w:t>
            </w:r>
          </w:p>
        </w:tc>
        <w:tc>
          <w:tcPr>
            <w:tcW w:w="1728" w:type="dxa"/>
          </w:tcPr>
          <w:p w14:paraId="3A924224" w14:textId="77777777" w:rsidR="001C74AF" w:rsidRDefault="00CD2988">
            <w:pPr>
              <w:jc w:val="center"/>
            </w:pPr>
            <w:r>
              <w:rPr>
                <w:b/>
                <w:sz w:val="18"/>
              </w:rPr>
              <w:t>Disclosure: Original</w:t>
            </w:r>
          </w:p>
        </w:tc>
        <w:tc>
          <w:tcPr>
            <w:tcW w:w="1728" w:type="dxa"/>
          </w:tcPr>
          <w:p w14:paraId="180029B6" w14:textId="77777777" w:rsidR="001C74AF" w:rsidRDefault="00CD2988">
            <w:pPr>
              <w:jc w:val="center"/>
            </w:pPr>
            <w:r>
              <w:rPr>
                <w:b/>
                <w:sz w:val="18"/>
              </w:rPr>
              <w:t>Disclosure: Final</w:t>
            </w:r>
          </w:p>
        </w:tc>
        <w:tc>
          <w:tcPr>
            <w:tcW w:w="1728" w:type="dxa"/>
          </w:tcPr>
          <w:p w14:paraId="594CDB4B" w14:textId="77777777" w:rsidR="001C74AF" w:rsidRDefault="00CD2988">
            <w:pPr>
              <w:jc w:val="center"/>
            </w:pPr>
            <w:r>
              <w:rPr>
                <w:b/>
                <w:sz w:val="18"/>
              </w:rPr>
              <w:t>Awareness: Original</w:t>
            </w:r>
          </w:p>
        </w:tc>
        <w:tc>
          <w:tcPr>
            <w:tcW w:w="1728" w:type="dxa"/>
          </w:tcPr>
          <w:p w14:paraId="7485C494" w14:textId="77777777" w:rsidR="001C74AF" w:rsidRDefault="00CD2988">
            <w:pPr>
              <w:jc w:val="center"/>
            </w:pPr>
            <w:r>
              <w:rPr>
                <w:b/>
                <w:sz w:val="18"/>
              </w:rPr>
              <w:t>Awareness: Final</w:t>
            </w:r>
          </w:p>
        </w:tc>
      </w:tr>
      <w:tr w:rsidR="001C74AF" w14:paraId="5679C5E5" w14:textId="77777777">
        <w:trPr>
          <w:jc w:val="center"/>
        </w:trPr>
        <w:tc>
          <w:tcPr>
            <w:tcW w:w="1728" w:type="dxa"/>
          </w:tcPr>
          <w:p w14:paraId="28BE8BB9" w14:textId="77777777" w:rsidR="001C74AF" w:rsidRDefault="00CD2988">
            <w:r>
              <w:rPr>
                <w:sz w:val="18"/>
              </w:rPr>
              <w:t>3 expected, 3 submitted</w:t>
            </w:r>
          </w:p>
        </w:tc>
        <w:tc>
          <w:tcPr>
            <w:tcW w:w="1728" w:type="dxa"/>
          </w:tcPr>
          <w:p w14:paraId="31030C6D" w14:textId="77777777" w:rsidR="001C74AF" w:rsidRDefault="00CD2988">
            <w:r>
              <w:rPr>
                <w:sz w:val="18"/>
              </w:rPr>
              <w:t>avg(r1,r2,r3)</w:t>
            </w:r>
          </w:p>
        </w:tc>
        <w:tc>
          <w:tcPr>
            <w:tcW w:w="1728" w:type="dxa"/>
          </w:tcPr>
          <w:p w14:paraId="5D0091BB" w14:textId="77777777" w:rsidR="001C74AF" w:rsidRDefault="00CD2988">
            <w:r>
              <w:rPr>
                <w:sz w:val="18"/>
              </w:rPr>
              <w:t>avg(r1,r2,r3)</w:t>
            </w:r>
          </w:p>
        </w:tc>
        <w:tc>
          <w:tcPr>
            <w:tcW w:w="1728" w:type="dxa"/>
          </w:tcPr>
          <w:p w14:paraId="79E38E7E" w14:textId="77777777" w:rsidR="001C74AF" w:rsidRDefault="00CD2988">
            <w:r>
              <w:rPr>
                <w:sz w:val="18"/>
              </w:rPr>
              <w:t>full</w:t>
            </w:r>
          </w:p>
        </w:tc>
        <w:tc>
          <w:tcPr>
            <w:tcW w:w="1728" w:type="dxa"/>
          </w:tcPr>
          <w:p w14:paraId="29DE76A1" w14:textId="77777777" w:rsidR="001C74AF" w:rsidRDefault="00CD2988">
            <w:r>
              <w:rPr>
                <w:sz w:val="18"/>
              </w:rPr>
              <w:t>full</w:t>
            </w:r>
          </w:p>
        </w:tc>
      </w:tr>
      <w:tr w:rsidR="001C74AF" w14:paraId="2B30C274" w14:textId="77777777">
        <w:trPr>
          <w:jc w:val="center"/>
        </w:trPr>
        <w:tc>
          <w:tcPr>
            <w:tcW w:w="1728" w:type="dxa"/>
          </w:tcPr>
          <w:p w14:paraId="18A9C001" w14:textId="77777777" w:rsidR="001C74AF" w:rsidRDefault="00CD2988">
            <w:r>
              <w:rPr>
                <w:sz w:val="18"/>
              </w:rPr>
              <w:t>3 expected, 1 submitted</w:t>
            </w:r>
          </w:p>
        </w:tc>
        <w:tc>
          <w:tcPr>
            <w:tcW w:w="1728" w:type="dxa"/>
          </w:tcPr>
          <w:p w14:paraId="4337A9B9" w14:textId="77777777" w:rsidR="001C74AF" w:rsidRDefault="00CD2988">
            <w:r>
              <w:rPr>
                <w:sz w:val="18"/>
              </w:rPr>
              <w:t>avg(r1) — no penalty</w:t>
            </w:r>
          </w:p>
        </w:tc>
        <w:tc>
          <w:tcPr>
            <w:tcW w:w="1728" w:type="dxa"/>
          </w:tcPr>
          <w:p w14:paraId="4977035C" w14:textId="77777777" w:rsidR="001C74AF" w:rsidRDefault="00CD2988">
            <w:r>
              <w:rPr>
                <w:sz w:val="18"/>
              </w:rPr>
              <w:t>avg(r1,0,0) = 1/3</w:t>
            </w:r>
          </w:p>
        </w:tc>
        <w:tc>
          <w:tcPr>
            <w:tcW w:w="1728" w:type="dxa"/>
          </w:tcPr>
          <w:p w14:paraId="75C8C280" w14:textId="77777777" w:rsidR="001C74AF" w:rsidRDefault="00CD2988">
            <w:r>
              <w:rPr>
                <w:sz w:val="18"/>
              </w:rPr>
              <w:t>full if row complete</w:t>
            </w:r>
          </w:p>
        </w:tc>
        <w:tc>
          <w:tcPr>
            <w:tcW w:w="1728" w:type="dxa"/>
          </w:tcPr>
          <w:p w14:paraId="31DA9FC9" w14:textId="77777777" w:rsidR="001C74AF" w:rsidRDefault="00CD2988">
            <w:r>
              <w:rPr>
                <w:sz w:val="18"/>
              </w:rPr>
              <w:t>1/3 x computed</w:t>
            </w:r>
          </w:p>
        </w:tc>
      </w:tr>
      <w:tr w:rsidR="001C74AF" w14:paraId="34A62E53" w14:textId="77777777">
        <w:trPr>
          <w:jc w:val="center"/>
        </w:trPr>
        <w:tc>
          <w:tcPr>
            <w:tcW w:w="1728" w:type="dxa"/>
          </w:tcPr>
          <w:p w14:paraId="08A0AD37" w14:textId="77777777" w:rsidR="001C74AF" w:rsidRDefault="00CD2988">
            <w:r>
              <w:rPr>
                <w:sz w:val="18"/>
              </w:rPr>
              <w:t>1 expected, 0 submitted</w:t>
            </w:r>
          </w:p>
        </w:tc>
        <w:tc>
          <w:tcPr>
            <w:tcW w:w="1728" w:type="dxa"/>
          </w:tcPr>
          <w:p w14:paraId="1721DEFD" w14:textId="77777777" w:rsidR="001C74AF" w:rsidRDefault="00CD2988">
            <w:r>
              <w:rPr>
                <w:sz w:val="18"/>
              </w:rPr>
              <w:t>TypeError (returned {})</w:t>
            </w:r>
          </w:p>
        </w:tc>
        <w:tc>
          <w:tcPr>
            <w:tcW w:w="1728" w:type="dxa"/>
          </w:tcPr>
          <w:p w14:paraId="097458BE" w14:textId="77777777" w:rsidR="001C74AF" w:rsidRDefault="00CD2988">
            <w:r>
              <w:rPr>
                <w:sz w:val="18"/>
              </w:rPr>
              <w:t>0.0 (zero tuple)</w:t>
            </w:r>
          </w:p>
        </w:tc>
        <w:tc>
          <w:tcPr>
            <w:tcW w:w="1728" w:type="dxa"/>
          </w:tcPr>
          <w:p w14:paraId="4F7D39C7" w14:textId="77777777" w:rsidR="001C74AF" w:rsidRDefault="00CD2988">
            <w:r>
              <w:rPr>
                <w:sz w:val="18"/>
              </w:rPr>
              <w:t>TypeError</w:t>
            </w:r>
          </w:p>
        </w:tc>
        <w:tc>
          <w:tcPr>
            <w:tcW w:w="1728" w:type="dxa"/>
          </w:tcPr>
          <w:p w14:paraId="121E6F72" w14:textId="77777777" w:rsidR="001C74AF" w:rsidRDefault="00CD2988">
            <w:r>
              <w:rPr>
                <w:sz w:val="18"/>
              </w:rPr>
              <w:t>0.0</w:t>
            </w:r>
          </w:p>
        </w:tc>
      </w:tr>
      <w:tr w:rsidR="001C74AF" w14:paraId="3A1C8761" w14:textId="77777777">
        <w:trPr>
          <w:jc w:val="center"/>
        </w:trPr>
        <w:tc>
          <w:tcPr>
            <w:tcW w:w="1728" w:type="dxa"/>
          </w:tcPr>
          <w:p w14:paraId="664BEBAF" w14:textId="77777777" w:rsidR="001C74AF" w:rsidRDefault="00CD2988">
            <w:r>
              <w:rPr>
                <w:sz w:val="18"/>
              </w:rPr>
              <w:t>1 expected, 2 submitted</w:t>
            </w:r>
          </w:p>
        </w:tc>
        <w:tc>
          <w:tcPr>
            <w:tcW w:w="1728" w:type="dxa"/>
          </w:tcPr>
          <w:p w14:paraId="099D87FF" w14:textId="77777777" w:rsidR="001C74AF" w:rsidRDefault="00CD2988">
            <w:r>
              <w:rPr>
                <w:sz w:val="18"/>
              </w:rPr>
              <w:t>avg(r1,r2)</w:t>
            </w:r>
          </w:p>
        </w:tc>
        <w:tc>
          <w:tcPr>
            <w:tcW w:w="1728" w:type="dxa"/>
          </w:tcPr>
          <w:p w14:paraId="7B76F8EE" w14:textId="77777777" w:rsidR="001C74AF" w:rsidRDefault="00CD2988">
            <w:r>
              <w:rPr>
                <w:sz w:val="18"/>
              </w:rPr>
              <w:t>avg(r1,r2)</w:t>
            </w:r>
          </w:p>
        </w:tc>
        <w:tc>
          <w:tcPr>
            <w:tcW w:w="1728" w:type="dxa"/>
          </w:tcPr>
          <w:p w14:paraId="1E38C49D" w14:textId="77777777" w:rsidR="001C74AF" w:rsidRDefault="00CD2988">
            <w:r>
              <w:rPr>
                <w:sz w:val="18"/>
              </w:rPr>
              <w:t>no cap, can inflate</w:t>
            </w:r>
          </w:p>
        </w:tc>
        <w:tc>
          <w:tcPr>
            <w:tcW w:w="1728" w:type="dxa"/>
          </w:tcPr>
          <w:p w14:paraId="02DB8225" w14:textId="77777777" w:rsidR="001C74AF" w:rsidRDefault="00CD2988">
            <w:r>
              <w:rPr>
                <w:sz w:val="18"/>
              </w:rPr>
              <w:t>capped at 1x max</w:t>
            </w:r>
          </w:p>
        </w:tc>
      </w:tr>
      <w:tr w:rsidR="001C74AF" w14:paraId="400AA561" w14:textId="77777777">
        <w:trPr>
          <w:jc w:val="center"/>
        </w:trPr>
        <w:tc>
          <w:tcPr>
            <w:tcW w:w="1728" w:type="dxa"/>
          </w:tcPr>
          <w:p w14:paraId="73826815" w14:textId="77777777" w:rsidR="001C74AF" w:rsidRDefault="00CD2988">
            <w:r>
              <w:rPr>
                <w:sz w:val="18"/>
              </w:rPr>
              <w:t>Sub-q with conditional_on</w:t>
            </w:r>
          </w:p>
        </w:tc>
        <w:tc>
          <w:tcPr>
            <w:tcW w:w="1728" w:type="dxa"/>
          </w:tcPr>
          <w:p w14:paraId="6CDFE849" w14:textId="77777777" w:rsidR="001C74AF" w:rsidRDefault="00CD2988">
            <w:r>
              <w:rPr>
                <w:sz w:val="18"/>
              </w:rPr>
              <w:t>visible_count=1 (only grouping q)</w:t>
            </w:r>
          </w:p>
        </w:tc>
        <w:tc>
          <w:tcPr>
            <w:tcW w:w="1728" w:type="dxa"/>
          </w:tcPr>
          <w:p w14:paraId="64DF1FB2" w14:textId="77777777" w:rsidR="001C74AF" w:rsidRDefault="00CD2988">
            <w:r>
              <w:rPr>
                <w:sz w:val="18"/>
              </w:rPr>
              <w:t>All 10/5 sub-questions visible</w:t>
            </w:r>
          </w:p>
        </w:tc>
        <w:tc>
          <w:tcPr>
            <w:tcW w:w="1728" w:type="dxa"/>
          </w:tcPr>
          <w:p w14:paraId="5ECFCE26" w14:textId="77777777" w:rsidR="001C74AF" w:rsidRDefault="00CD2988">
            <w:r>
              <w:rPr>
                <w:sz w:val="18"/>
              </w:rPr>
              <w:t>inflated from 1 q</w:t>
            </w:r>
          </w:p>
        </w:tc>
        <w:tc>
          <w:tcPr>
            <w:tcW w:w="1728" w:type="dxa"/>
          </w:tcPr>
          <w:p w14:paraId="65246384" w14:textId="77777777" w:rsidR="001C74AF" w:rsidRDefault="00CD2988">
            <w:r>
              <w:rPr>
                <w:sz w:val="18"/>
              </w:rPr>
              <w:t>correct from all</w:t>
            </w:r>
          </w:p>
        </w:tc>
      </w:tr>
    </w:tbl>
    <w:p w14:paraId="73775FB0" w14:textId="77777777" w:rsidR="001C74AF" w:rsidRDefault="00CD2988">
      <w:pPr>
        <w:pStyle w:val="21"/>
      </w:pPr>
      <w:r>
        <w:t>6. Design Decision: Stateless Sibling Dependency</w:t>
      </w:r>
    </w:p>
    <w:p w14:paraId="459EE0E4" w14:textId="77777777" w:rsidR="001C74AF" w:rsidRDefault="00CD2988">
      <w:r>
        <w:t>Group-specific score routes (e.g., /score/3.5.2) do not automatically fetch sibling dependency answers from persistence. This is by design for a stateless API.</w:t>
      </w:r>
    </w:p>
    <w:p w14:paraId="7B2671B4" w14:textId="77777777" w:rsidR="001C74AF" w:rsidRDefault="00CD2988">
      <w:r>
        <w:t>Callers provide sibling answers via one of two methods:</w:t>
      </w:r>
    </w:p>
    <w:p w14:paraId="0CE4EF4B" w14:textId="77777777" w:rsidR="001C74AF" w:rsidRDefault="00CD2988">
      <w:pPr>
        <w:pStyle w:val="a0"/>
      </w:pPr>
      <w:r>
        <w:t>Group route: include '3.5.1.1' directly in the answers dict</w:t>
      </w:r>
    </w:p>
    <w:p w14:paraId="45BCCF1C" w14:textId="77777777" w:rsidR="001C74AF" w:rsidRDefault="00CD2988">
      <w:pPr>
        <w:pStyle w:val="a0"/>
      </w:pPr>
      <w:r>
        <w:t>Schema-validated /score endpoint: pass dependency_answers with [{"group_id": "3.5.1", "3.5.1.1": [...]}]</w:t>
      </w:r>
    </w:p>
    <w:p w14:paraId="77624E38" w14:textId="77777777" w:rsidR="001C74AF" w:rsidRDefault="00CD2988">
      <w:r>
        <w:t>Hard enforcement (HTTP 422 when 3.5.1.1 is absent) was evaluated and rejected: not all companies have carbon pricing exposure, so 3.5.1.1 may legitimately be absent. The ROW_SOURCE_DEP_QUESTION constant provides discoverability without hard constraints.</w:t>
      </w:r>
    </w:p>
    <w:p w14:paraId="115FAD83" w14:textId="77777777" w:rsidR="001C74AF" w:rsidRDefault="00CD2988">
      <w:r>
        <w:t>This behavior is documented in TESTING_GUIDE.md and locked by test test_group_route_requires_sibling_dependency_in_same_payload.</w:t>
      </w:r>
    </w:p>
    <w:p w14:paraId="1E90351C" w14:textId="77777777" w:rsidR="001C74AF" w:rsidRDefault="00CD2988">
      <w:pPr>
        <w:pStyle w:val="21"/>
      </w:pPr>
      <w:r>
        <w:t>7. Test Results</w:t>
      </w:r>
    </w:p>
    <w:p w14:paraId="1D5247B2" w14:textId="77777777" w:rsidR="001C74AF" w:rsidRDefault="00CD2988">
      <w:r>
        <w:t>13 new tests: all passed (pytest, Python 3.11.13)</w:t>
      </w:r>
    </w:p>
    <w:p w14:paraId="789526F1" w14:textId="77777777" w:rsidR="001C74AF" w:rsidRDefault="00CD2988">
      <w:r>
        <w:t>231 existing tests: all passed (no regressions)</w:t>
      </w:r>
    </w:p>
    <w:p w14:paraId="0D03DCFF" w14:textId="77777777" w:rsidR="001C74AF" w:rsidRDefault="00CD2988">
      <w:r>
        <w:t>Pre-existing failures unrelated to this work: 1 test (missing google.generativeai module) and 1 collection error (missing fastapi module).</w:t>
      </w:r>
    </w:p>
    <w:p w14:paraId="6841D669" w14:textId="77777777" w:rsidR="001C74AF" w:rsidRDefault="00CD2988">
      <w:pPr>
        <w:pStyle w:val="21"/>
      </w:pPr>
      <w:r>
        <w:t>8. Conclusion</w:t>
      </w:r>
    </w:p>
    <w:p w14:paraId="40CB67B1" w14:textId="77777777" w:rsidR="001C74AF" w:rsidRDefault="00CD2988">
      <w:r>
        <w:t>The row_source fixed-row scoring mechanism for CDP groups 3.5.2 and 3.5.3 is now fully implemented end-to-end. Starting from a codebase with no support for parent-question-driven row expectations, the changes span:</w:t>
      </w:r>
    </w:p>
    <w:p w14:paraId="5655BA34" w14:textId="77777777" w:rsidR="001C74AF" w:rsidRDefault="00CD2988">
      <w:pPr>
        <w:pStyle w:val="a0"/>
      </w:pPr>
      <w:r>
        <w:t>Spreadsheet metadata: row_source column and corrected question_type/conditional_on</w:t>
      </w:r>
    </w:p>
    <w:p w14:paraId="31D552FB" w14:textId="77777777" w:rsidR="001C74AF" w:rsidRDefault="00CD2988">
      <w:pPr>
        <w:pStyle w:val="a0"/>
      </w:pPr>
      <w:r>
        <w:t>Compiler pipeline: QuestionSpec, parser, row-based detection, penalty generation, category scaling, constant generation, schema generator</w:t>
      </w:r>
    </w:p>
    <w:p w14:paraId="5FDD24D9" w14:textId="77777777" w:rsidR="001C74AF" w:rsidRDefault="00CD2988">
      <w:pPr>
        <w:pStyle w:val="a0"/>
      </w:pPr>
      <w:r>
        <w:t>Generated scoring functions: auto-regenerated with all new logic</w:t>
      </w:r>
    </w:p>
    <w:p w14:paraId="41DB857A" w14:textId="77777777" w:rsidR="001C74AF" w:rsidRDefault="00CD2988">
      <w:pPr>
        <w:pStyle w:val="a0"/>
      </w:pPr>
      <w:r>
        <w:t>API layer: schema acceptance (extra: allow), sibling dependency declaration (GROUP_DEPENDENCIES), answer preparation (sibling injection)</w:t>
      </w:r>
    </w:p>
    <w:p w14:paraId="1D9C81B3" w14:textId="77777777" w:rsidR="001C74AF" w:rsidRDefault="00CD2988">
      <w:pPr>
        <w:pStyle w:val="a0"/>
      </w:pPr>
      <w:r>
        <w:t>Documentation: TESTING_GUIDE.md with request examples and behavior table</w:t>
      </w:r>
    </w:p>
    <w:p w14:paraId="1828647B" w14:textId="77777777" w:rsidR="001C74AF" w:rsidRDefault="00CD2988">
      <w:pPr>
        <w:pStyle w:val="a0"/>
      </w:pPr>
      <w:r>
        <w:t>Tests: 13 regression tests covering schema, dependency, scoring, and stateless design</w:t>
      </w:r>
    </w:p>
    <w:sectPr w:rsidR="001C74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96632729">
    <w:abstractNumId w:val="8"/>
  </w:num>
  <w:num w:numId="2" w16cid:durableId="701440305">
    <w:abstractNumId w:val="6"/>
  </w:num>
  <w:num w:numId="3" w16cid:durableId="1798379446">
    <w:abstractNumId w:val="5"/>
  </w:num>
  <w:num w:numId="4" w16cid:durableId="934051570">
    <w:abstractNumId w:val="4"/>
  </w:num>
  <w:num w:numId="5" w16cid:durableId="23753037">
    <w:abstractNumId w:val="7"/>
  </w:num>
  <w:num w:numId="6" w16cid:durableId="1706758370">
    <w:abstractNumId w:val="3"/>
  </w:num>
  <w:num w:numId="7" w16cid:durableId="2052806227">
    <w:abstractNumId w:val="2"/>
  </w:num>
  <w:num w:numId="8" w16cid:durableId="1559247162">
    <w:abstractNumId w:val="1"/>
  </w:num>
  <w:num w:numId="9" w16cid:durableId="1566792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oNotDisplayPageBoundaries/>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4AF"/>
    <w:rsid w:val="001E43F4"/>
    <w:rsid w:val="0029639D"/>
    <w:rsid w:val="00326F90"/>
    <w:rsid w:val="00AA1D8D"/>
    <w:rsid w:val="00B47730"/>
    <w:rsid w:val="00CB0664"/>
    <w:rsid w:val="00CD29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2161E3"/>
  <w14:defaultImageDpi w14:val="300"/>
  <w15:docId w15:val="{20739B07-2B57-483C-B991-6293B3066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1875</Words>
  <Characters>14539</Characters>
  <Application>Microsoft Office Word</Application>
  <DocSecurity>0</DocSecurity>
  <Lines>415</Lines>
  <Paragraphs>298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TANG BINJIE</cp:lastModifiedBy>
  <cp:revision>2</cp:revision>
  <dcterms:created xsi:type="dcterms:W3CDTF">2013-12-23T23:15:00Z</dcterms:created>
  <dcterms:modified xsi:type="dcterms:W3CDTF">2026-03-09T05:48:00Z</dcterms:modified>
  <cp:category/>
</cp:coreProperties>
</file>